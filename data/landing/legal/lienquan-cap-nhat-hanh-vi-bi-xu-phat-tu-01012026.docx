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[![](https://lienquan.garena.vn/wp-content/uploads/2024/02/logo.png)](https://lienquan.garena.vn "Liên Quân Mobile")</w:t>
      </w:r>
    </w:p>
    <w:p>
      <w:r>
        <w:t>[![](https://lienquan.garena.vn/wp-content/themes/aov-2024/assets/img/btn-download.png)](https://ngame1137.onelink.me/jFUN/OfficialWebsite "Tải game")</w:t>
      </w:r>
    </w:p>
    <w:p>
      <w:r>
        <w:t>![](https://lienquan.garena.vn/wp-content/themes/aov-2024/assets/img/btn-menu.png)</w:t>
      </w:r>
    </w:p>
    <w:p>
      <w:r>
        <w:t>* [![](https://lienquan.garena.vn/wp-content/uploads/2024/07/icon-gameplay.png)Trang chủ](https://lienquan.garena.vn/)</w:t>
      </w:r>
    </w:p>
    <w:p>
      <w:r>
        <w:t>* [![](https://lienquan.garena.vn/wp-content/uploads/2024/07/icon-gameplay.png)Gameplay](https://lienquan.garena.vn/hoc-vien/tuong-skin/)</w:t>
      </w:r>
    </w:p>
    <w:p>
      <w:r>
        <w:t>+ [Tướng/Skin](https://lienquan.garena.vn/hoc-vien/tuong-skin/)</w:t>
      </w:r>
    </w:p>
    <w:p>
      <w:r>
        <w:t>+ [Trang Bị](https://lienquan.garena.vn/hoc-vien/trang-bi/)</w:t>
      </w:r>
    </w:p>
    <w:p>
      <w:r>
        <w:t>+ [Bảng ngọc](https://lienquan.garena.vn/hoc-vien/bang-ngoc/)</w:t>
      </w:r>
    </w:p>
    <w:p>
      <w:r>
        <w:t>+ [Phụ Trợ](https://lienquan.garena.vn/hoc-vien/phu-tro/)</w:t>
      </w:r>
    </w:p>
    <w:p>
      <w:r>
        <w:t>+ [Phù Hiệu](https://lienquan.garena.vn/hoc-vien/phu-hieu/)</w:t>
      </w:r>
    </w:p>
    <w:p>
      <w:r>
        <w:t>+ [Chế độ chơi](https://lienquan.garena.vn/hoc-vien/che-do-choi/)</w:t>
      </w:r>
    </w:p>
    <w:p>
      <w:r>
        <w:t>* [![](https://lienquan.garena.vn/wp-content/uploads/2024/07/icon-news.png)Tin tức](https://lienquan.garena.vn/tin-tuc/)</w:t>
      </w:r>
    </w:p>
    <w:p>
      <w:r>
        <w:t>+ [Cập nhật](https://lienquan.garena.vn/cap-nhat/)</w:t>
      </w:r>
    </w:p>
    <w:p>
      <w:r>
        <w:t>+ [Sự kiện](https://lienquan.garena.vn/tin-tuc/su-kien/)</w:t>
      </w:r>
    </w:p>
    <w:p>
      <w:r>
        <w:t>+ [Mở bán](https://lienquan.garena.vn/tin-tuc/mo-ban/)</w:t>
      </w:r>
    </w:p>
    <w:p>
      <w:r>
        <w:t>+ [Hợp tác](https://lienquan.garena.vn/tin-tuc/hop-tac/)</w:t>
      </w:r>
    </w:p>
    <w:p>
      <w:r>
        <w:t>+ [Giải đấu](https://lienquan.garena.vn/tin-tuc/giai-dau/)</w:t>
      </w:r>
    </w:p>
    <w:p>
      <w:r>
        <w:t>+ [Cẩm nang](https://lienquan.garena.vn/tin-tuc/cam-nang/)</w:t>
      </w:r>
    </w:p>
    <w:p>
      <w:r>
        <w:t>* [![](https://lienquan.garena.vn/wp-content/uploads/2024/07/icon-update.png)Cập nhật](https://lienquan.garena.vn/cap-nhat/)</w:t>
      </w:r>
    </w:p>
    <w:p>
      <w:r>
        <w:t>* [Hợp tác](https://lienquan.garena.vn/hop-tac/)</w:t>
      </w:r>
    </w:p>
    <w:p>
      <w:r>
        <w:t>* ![](https://lienquan.garena.vn/wp-content/uploads/2024/07/icon-link.png)Liên kết</w:t>
      </w:r>
    </w:p>
    <w:p>
      <w:r>
        <w:t>+ [Giftcode](https://giftcode.lienquan.garena.vn/)</w:t>
      </w:r>
    </w:p>
    <w:p>
      <w:r>
        <w:t>+ [Cộng đồng](https://congdong.lienquan.garena.vn/)</w:t>
      </w:r>
    </w:p>
    <w:p>
      <w:r>
        <w:t>+ [Học viện](https://hocvien.lienquan.garena.vn/)</w:t>
      </w:r>
    </w:p>
    <w:p>
      <w:r>
        <w:t>+ [Tài khoản](https://hotro.garena.vn/nguoi-dung/thong-tin)</w:t>
      </w:r>
    </w:p>
    <w:p>
      <w:r>
        <w:t>![Tìm kiếm](https://lienquan.garena.vn/wp-content/themes/aov-2024/assets/img/btn-search.png)</w:t>
      </w:r>
    </w:p>
    <w:p>
      <w:r>
        <w:t>* [![](https://lienquan.garena.vn/wp-content/uploads/2024/02/icon-cat-all.png)Tất cả](https://lienquan.garena.vn/tin-tuc/)</w:t>
      </w:r>
    </w:p>
    <w:p>
      <w:r>
        <w:t>* [![](https://lienquan.garena.vn/wp-content/uploads/2024/02/icon-cap-nhat.png)Cập nhật](https://lienquan.garena.vn/cap-nhat/)</w:t>
      </w:r>
    </w:p>
    <w:p>
      <w:r>
        <w:t>* [![](https://lienquan.garena.vn/wp-content/uploads/2024/02/icon-mo-ban.png)Mở bán](https://lienquan.garena.vn/tin-tuc/mo-ban/)</w:t>
      </w:r>
    </w:p>
    <w:p>
      <w:r>
        <w:t>* [![](https://lienquan.garena.vn/wp-content/uploads/2024/02/icon-su-kien.png)Sự kiện](https://lienquan.garena.vn/tin-tuc/su-kien/)</w:t>
      </w:r>
    </w:p>
    <w:p>
      <w:r>
        <w:t>* [![](https://lienquan.garena.vn/wp-content/uploads/2024/07/SeaTalk_IMG_20240724_182518.png)Giải đấu](https://lienquan.garena.vn/tin-tuc/giai-dau/)</w:t>
      </w:r>
    </w:p>
    <w:p>
      <w:r>
        <w:t>* [![](https://lienquan.garena.vn/wp-content/uploads/2024/02/icon-cam-nang.png)Cẩm nang](https://lienquan.garena.vn/tin-tuc/cam-nang/)</w:t>
      </w:r>
    </w:p>
    <w:p>
      <w:r>
        <w:t>* [![](https://lienquan.garena.vn/wp-content/uploads/2024/02/icon-hop-tac.png)Hợp tác](https://lienquan.garena.vn/tin-tuc/hop-tac/)</w:t>
      </w:r>
    </w:p>
    <w:p>
      <w:r>
        <w:t># CẬP NHẬT CÁC HÀNH VI BỊ XỬ PHẠT VÀ THỜI HẠN KHÓA TỪ 1/1/2026</w:t>
      </w:r>
    </w:p>
    <w:p>
      <w:r>
        <w:t>31.12.2025</w:t>
      </w:r>
    </w:p>
    <w:p>
      <w:r>
        <w:t>[![](https://lienquan.garena.vn/wp-content/themes/aov-2024/assets/img/btn-share.png)](https://www.facebook.com/dialog/share?display=popup&amp;href=https://lienquan.garena.vn/cap-nhat-cac-hanh-vi-bi-xu-phat-va-thoi-han-khoa-tu-1-1-2026)</w:t>
      </w:r>
    </w:p>
    <w:p>
      <w:r>
        <w:t>Xin chào các Kiện Tướng,</w:t>
      </w:r>
    </w:p>
    <w:p>
      <w:r>
        <w:t>Hội Đồng Liên Quân cập nhật các hành vi bị xử phạt và thời hạn khóa đối với từng hành vi để phù hợp hơn với tình hình thực tế, có hiệu lực từ ngày 1/1/2026. Mong rằng các Kiện Tướng sẽ tiết chế các hành vi tiêu cực, bảo mật tài khoản cẩn thận để tránh những rủi ro và xây dựng môi trường game trong sạch và công bằng.</w:t>
      </w:r>
    </w:p>
    <w:p>
      <w:r>
        <w:t>## NỘI DUNG</w:t>
      </w:r>
    </w:p>
    <w:p>
      <w:r>
        <w:t>Các hành vi bị xử phạt và thời hạn khóa cụ thể như sau:</w:t>
      </w:r>
    </w:p>
    <w:p>
      <w:r>
        <w:t>|  |  |</w:t>
      </w:r>
    </w:p>
    <w:p>
      <w:r>
        <w:t>| --- | --- |</w:t>
      </w:r>
    </w:p>
    <w:p>
      <w:r>
        <w:t>| **Hành vi bị xử phạt** | **Thời hạn khóa** |</w:t>
      </w:r>
    </w:p>
    <w:p>
      <w:r>
        <w:t>| Bị tố cáo hành vi tiêu cực thường xuyên trong game (Treo máy, phá trận, lăng mạ, cướp vị trí,…) | Từ 1 ngày tới 30 ngày |</w:t>
      </w:r>
    </w:p>
    <w:p>
      <w:r>
        <w:t>| Sử dụng phần mềm thứ 3 can thiệp trò chơi, hệ thống (hack map, mod skin, mod giao diện, hack lag, GameGuardian, Bug tầm nhìn siêu xa, sử dụng máy ảo,…) | Từ 3 năm tới vĩnh viễn (Khóa đến năm 2082 hoặc 2090) |</w:t>
      </w:r>
    </w:p>
    <w:p>
      <w:r>
        <w:t>| Cố tình thua trong trận đấu xếp hạng / Hạ rank | Từ 3 tháng đến 1 năm |</w:t>
      </w:r>
    </w:p>
    <w:p>
      <w:r>
        <w:t>| Tham gia dàn xếp trận đấu hạng 5v5, cúp vinh quang, đấu đỉnh cao | Từ 1 năm tới 10 năm |</w:t>
      </w:r>
    </w:p>
    <w:p>
      <w:r>
        <w:t>| Tham gia dàn xếp trận đấu thường 5v5, 3v3, giải trí | Từ 3 tháng tới 3 năm |</w:t>
      </w:r>
    </w:p>
    <w:p>
      <w:r>
        <w:t>| Quảng cáo, cung cấp hoặc sử dụng dịch vụ cày thuê | Từ 1 năm tới vĩnh viễn (Khóa đến năm 2082 hoặc 2090) |</w:t>
      </w:r>
    </w:p>
    <w:p>
      <w:r>
        <w:t>| Chủ động, cố tình tham gia chơi chung trận đấu với các tài khoản trong diện bị xử phạt nhằm hưởng lợi từ những người chơi này, bao gồm nhưng không giới hạn: Hack map, dàn xếp trận đấu, cày thuê… | Từ 3 tháng tới 3 năm |</w:t>
      </w:r>
    </w:p>
    <w:p>
      <w:r>
        <w:t>| Tài khoản có dấu hiệu bất thường, gây ảnh hưởng tới trò chơi hoặc trải nghiệm của người chơi khác (Sử dụng giả lập, nghi vấn gian lận khi thi đấu, thông tin nhân vật và hành vi giao tiếp không hợp lệ…) | Từ 1 ngày tới 3 năm |</w:t>
      </w:r>
    </w:p>
    <w:p>
      <w:r>
        <w:t>| Tài khoản gian lận / nạp lậu quân huy (Danh sách xử phạt [TẠI ĐÂY](http://xuphat.lienquan.garena.vn/)) | Vĩnh viễn (Khóa đến năm 2082 hoặc 2090) |</w:t>
      </w:r>
    </w:p>
    <w:p>
      <w:r>
        <w:t>| Nhận vật phẩm từ tài khoản nạp lậu (Quy định chi tiết [TẠI ĐÂY](https://lienquan.garena.vn/tin-tuc/co-che-xu-ly-cac-truong-hop-nap-quan-huy-lau-qua-google-play)) | Từ 7 ngày tới vĩnh viễn (Khóa đến năm 2082 hoặc 2090) |</w:t>
      </w:r>
    </w:p>
    <w:p>
      <w:r>
        <w:t>| \*\* Khác (không vi phạm): Nhận được yêu cầu tạm khóa từ người chơi, hoặc tạm khóa để xử lý quy trình hỗ trợ tài khoản | Tùy theo yêu cầu |</w:t>
      </w:r>
    </w:p>
    <w:p>
      <w:r>
        <w:t>Thông tin về hình thức xử phạt tại bài viết này là quy định hiện hành chính xác nhất từ Hội Đồng Liên Quân Mobile, các bài viết cập nhật quy định tại các kênh khác (Facebook, trang chủ,…) sẽ đều dẫn link về bài viết này.</w:t>
      </w:r>
    </w:p>
    <w:p>
      <w:r>
        <w:t>## LƯU Ý</w:t>
      </w:r>
    </w:p>
    <w:p>
      <w:r>
        <w:t>* Để tra cứu danh sách các tài khoản vi phạm, người chơi có thể truy cập bảng phong thần [TẠI ĐÂY](https://xuphat.lienquan.garena.vn/). Các tài khoản bị xử phạt từ 3 tháng trở lên sẽ hiển thị trên trang này.</w:t>
      </w:r>
    </w:p>
    <w:p>
      <w:r>
        <w:t>* Khi phát hiện tài khoản có dấu hiệu vi phạm, Hội Đồng Liên Quân sẽ tạm khóa tài khoản theo khung hình phạt tương ứng để điều tra. Thời hạn khóa sẽ được quyết định dựa trên mức độ vi phạm và lịch sử vi phạm của tài khoản, có thể xem xét điều chỉnh tăng hoặc giảm tùy thuộc theo thông tin thực tế thu thập được. Sau khi điều chỉnh, thông tin sẽ được cập nhật tương ứng trên bảng phong thần.</w:t>
      </w:r>
    </w:p>
    <w:p>
      <w:r>
        <w:t>* Một số tài khoản có tên nhân vật, ảnh đại diện… không hợp lệ sẽ được hệ thống tự động đổi lại và khóa tính năng đổi thông tin từ 1 ngày tới 3 năm tùy theo mức độ nghiêm trọng và số lần vi phạm.</w:t>
      </w:r>
    </w:p>
    <w:p>
      <w:r>
        <w:t>* Tài khoản game Liên Quân bị khóa 2 năm hoặc nhận thông báo “Đăng nhập thất bại: Tài khoản này đã bị cấm”: Tài khoản của bạn đang bị khóa do có yêu cầu từ chủ tài khoản Garena, để được kiểm tra thông tin chi tiết, bạn cần tham khảo hướng dẫn [TẠI ĐÂY](https://hotro.garena.vn/faq/tai-khoan-garena-bi-khoa_204/).</w:t>
      </w:r>
    </w:p>
    <w:p>
      <w:r>
        <w:t>* Tài khoản bị khóa đến năm 2082 hoặc 2090 do nạp lậu: Bạn có thể tự xem số quân huy cần nạp bù tại trang [Danh sách xử phạt](https://xuphat.lienquan.garena.vn/), sau khi nạp đủ số quân huy theo yêu cầu, bạn vui lòng gửi phiếu yêu cầu [TẠI ĐÂY](https://hotro.garena.vn/gui-yeu-cau/284-48/) để được hỗ trợ.</w:t>
      </w:r>
    </w:p>
    <w:p>
      <w:r>
        <w:t>* Các tài khoản không trực tiếp thực hiện những hành vi bị cấm này, nhưng để hành vi xảy ra trên thiết bị của mình (cho người khác mượn thiết bị chơi game), hoặc để tài khoản của mình được đăng nhập trên thiết bị có hành vi bị cấm… cũng sẽ bị xử lý với khung xử phạt trên. Vì vậy, chúng tôi khuyến cáo người chơi không chơi chung / cho mượn tài khoản / đăng nhập trên thiết bị lạ để tránh bị khóa tài khoản.</w:t>
      </w:r>
    </w:p>
    <w:p>
      <w:r>
        <w:t>* Liên Quân đã tiến hành ngừng hỗ trợ phần mềm giả lập từ ngày 12 tháng 12 năm 2023. Chi tiết thông báo [tại đây](https://lienquan.garena.vn/ngung-ho-tro-tham-gia-tro-choi-tren-phan-mem-gia-lap/).</w:t>
      </w:r>
    </w:p>
    <w:p>
      <w:r>
        <w:t>* Mọi thắc mắc về việc bị khóa tài khoản vui lòng liên hệ bộ phận CSKH để được giải đáp.</w:t>
      </w:r>
    </w:p>
    <w:p>
      <w:r>
        <w:t>**Lưu ý quan trọng đối với những trường hợp tài khoản bị khóa do nạp lậu quân huy:** Sau khi nạp bù quân huy và được mở khóa, **bạn cần nạp dư sẵn tương đương số quân huy mà bạn đã mua lậu**, để khi người mua quân huy có yêu cầu hoàn tiền thêm những giao dịch khác, thì Garena sẽ trừ quân huy đang có trong tài khoản – **nếu tài khoản của bạn không có sẵn quân huy để khấu trừ thì sẽ bị khóa vĩnh viễn theo quy định xử phạt từ Garena**.</w:t>
      </w:r>
    </w:p>
    <w:p>
      <w:r>
        <w:t>## Bài viết khác</w:t>
      </w:r>
    </w:p>
    <w:p>
      <w:r>
        <w:t>[![💜 LIÊN QUÂN GỬI LỜI NHẮN DÀNH RIÊNG CHO BẠN! 💜](https://lienquan.garena.vn/wp-content/uploads/2026/09/Anh_430x200.png)</w:t>
      </w:r>
    </w:p>
    <w:p>
      <w:r>
        <w:t>21.09.2026</w:t>
      </w:r>
    </w:p>
    <w:p>
      <w:r>
        <w:t>### 💜 LIÊN QUÂN GỬI LỜI NHẮN DÀNH RIÊNG CHO BẠN! 💜](https://lienquan.garena.vn/%f0%9f%92%9c-lien-quan-gui-loi-nhan-danh-rieng-cho-ban-%f0%9f%92%9c/ "💜 LIÊN QUÂN GỬI LỜI NHẮN DÀNH RIÊNG CHO BẠN! 💜")</w:t>
      </w:r>
    </w:p>
    <w:p>
      <w:r>
        <w:t>[![YÊU CẦU PHẦN CỨNG VÀ PHẦN MỀM TỐI THIỂU TỪ 29.09.2026](https://lienquan.garena.vn/wp-content/uploads/2026/09/ChatGPT-Image-15_24_33-16-thg-9-2026-428x199.png)</w:t>
      </w:r>
    </w:p>
    <w:p>
      <w:r>
        <w:t>16.09.2026</w:t>
      </w:r>
    </w:p>
    <w:p>
      <w:r>
        <w:t>### YÊU CẦU PHẦN CỨNG VÀ PHẦN MỀM TỐI THIỂU TỪ 29.09.2026](https://lienquan.garena.vn/yeu-cau-phan-cung-va-phan-mem-toi-thieu-tu-29-09-2026/ "YÊU CẦU PHẦN CỨNG VÀ PHẦN MỀM TỐI THIỂU TỪ 29.09.2026")</w:t>
      </w:r>
    </w:p>
    <w:p>
      <w:r>
        <w:t>[![ĐIỀU CHỈNH GIỮA MÙA PB NGÀY HỘI LIÊN QUÂN – 27.08.2026](https://lienquan.garena.vn/wp-content/uploads/2026/08/IMG-HOR-0860x0400-103561-huct-428x199.jpg)</w:t>
      </w:r>
    </w:p>
    <w:p>
      <w:r>
        <w:t>26.08.2026</w:t>
      </w:r>
    </w:p>
    <w:p>
      <w:r>
        <w:t>### ĐIỀU CHỈNH GIỮA MÙA PB NGÀY HỘI LIÊN QUÂN – 27.08.2026](https://lienquan.garena.vn/dieu-chinh-giua-mua-pb-ngay-hoi-lien-quan-27-08-2026/ "ĐIỀU CHỈNH GIỮA MÙA PB NGÀY HỘI LIÊN QUÂN – 27.08.2026")</w:t>
      </w:r>
    </w:p>
    <w:p>
      <w:r>
        <w:t>* [![](https://lienquan.garena.vn/wp-content/uploads/2024/02/icon-facebook.png)](https://www.facebook.com/LienquanMobile "Facebook")</w:t>
      </w:r>
    </w:p>
    <w:p>
      <w:r>
        <w:t>* [![](https://lienquan.garena.vn/wp-content/uploads/2024/02/icon-youtube.png)](https://www.youtube.com/%40LienQuanMobileSportsGarena "Youtube")</w:t>
      </w:r>
    </w:p>
    <w:p>
      <w:r>
        <w:t>* [![](https://lienquan.garena.vn/wp-content/uploads/2024/02/icon-tiktok.png)](https://www.tiktok.com/%40lienquanmobile_garena "Tiktok")</w:t>
      </w:r>
    </w:p>
    <w:p>
      <w:r>
        <w:t>* [![](https://lienquan.garena.vn/wp-content/uploads/2024/02/icon-instagram.png)](https://www.instagram.com/lienquanmobile "Instagram")</w:t>
      </w:r>
    </w:p>
    <w:p>
      <w:r>
        <w:t>![](https://lienquan.garena.vn/wp-content/uploads/2024/02/logo-1.png)</w:t>
      </w:r>
    </w:p>
    <w:p>
      <w:r>
        <w:t>![](https://lienquan.garena.vn/wp-content/uploads/2024/02/logo-2.png)</w:t>
      </w:r>
    </w:p>
    <w:p>
      <w:r>
        <w:t>![](https://lienquan.garena.vn/wp-content/uploads/2024/02/logo-3.png)</w:t>
      </w:r>
    </w:p>
    <w:p>
      <w:r>
        <w:t>![](https://lienquan.garena.vn/wp-content/uploads/2024/02/logo-4.png)</w:t>
      </w:r>
    </w:p>
    <w:p>
      <w:r>
        <w:t>### CÔNG TY CỔ PHẦN GIẢI TRÍ VÀ THỂ THAO ĐIỆN TỬ VIỆT NAM</w:t>
      </w:r>
    </w:p>
    <w:p>
      <w:r>
        <w:t>Quyết định phát hành trò chơi điện tử G1 trên mạng: Số 281/QĐ-PTTH&amp;TTĐT ngày 26/6/2025.</w:t>
      </w:r>
    </w:p>
    <w:p>
      <w:r>
        <w:t>Link giấy phép: &lt;https://giayphep.abei.gov.vn/g1/131813&gt;</w:t>
      </w:r>
    </w:p>
    <w:p>
      <w:r>
        <w:t>Địa chỉ: Tầng 6, Tòa nhà Capital Place, 29 Liễu Giai, Phường Ngọc Hà, Thành phố Hà Nội, Việt Nam.</w:t>
      </w:r>
    </w:p>
    <w:p>
      <w:r>
        <w:t>Điện thoại liên hệ: 024 7305 3939.</w:t>
      </w:r>
    </w:p>
    <w:p>
      <w:r>
        <w:t>Email: legal@garena.vn</w:t>
      </w:r>
    </w:p>
    <w:p>
      <w:r>
        <w:t>* [Điều khoản dịch vụ](https://garena.vn/terms)</w:t>
      </w:r>
    </w:p>
    <w:p>
      <w:r>
        <w:t>* [Chính sách bảo mật](https://garena.vn/privacy)</w:t>
      </w:r>
    </w:p>
    <w:p>
      <w:r>
        <w:t>* [Chính sách giải quyết tranh chấp](https://hotro.garena.vn/)</w:t>
      </w:r>
    </w:p>
    <w:p>
      <w:r>
        <w:t>![](https://lienquan.garena.vn/wp-content/uploads/2024/07/scroll-to-top-vn.png)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