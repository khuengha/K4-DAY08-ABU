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**ĐIỀU KHOẢN DỊCH VỤ**</w:t>
      </w:r>
    </w:p>
    <w:p>
      <w:r>
        <w:t>1. GIỚI THIỆU</w:t>
      </w:r>
    </w:p>
    <w:p>
      <w:r>
        <w:t>1. Chào mừng Bạn đến với Garena. Điều Khoản Dịch Vụ này quy</w:t>
      </w:r>
    </w:p>
    <w:p>
      <w:r>
        <w:t>định các điều khoản và điều kiện theo đó Công ty Cổ phần Giải trí và Thể thao Điện tử Việt Nam</w:t>
      </w:r>
    </w:p>
    <w:p>
      <w:r>
        <w:t>và các công ty liên kết và các công ty con (gọi riêng và gọi chung là "Garena", "chúng tôi" hoặc</w:t>
      </w:r>
    </w:p>
    <w:p>
      <w:r>
        <w:t>"của chúng tôi") cung cấp cho:</w:t>
      </w:r>
    </w:p>
    <w:p>
      <w:r>
        <w:t>(a)         Các trò chơi trên máy</w:t>
      </w:r>
    </w:p>
    <w:p>
      <w:r>
        <w:t>tính và điện thoại di động (“Trò Chơi”), bao gồm nhưng không giới hạn các trò chơi do Garena phát</w:t>
      </w:r>
    </w:p>
    <w:p>
      <w:r>
        <w:t>hành và/hoặc vận hành như Free Fire, Free Fire MAX và các trò chơi khác của Garena;</w:t>
      </w:r>
    </w:p>
    <w:p>
      <w:r>
        <w:t>(b)         Phần mềm Trò chơi trên</w:t>
      </w:r>
    </w:p>
    <w:p>
      <w:r>
        <w:t>máy khách hàng và phần mềm Garena Platform trên máy tính và điện thoại di động (“Phần Mềm”);</w:t>
      </w:r>
    </w:p>
    <w:p>
      <w:r>
        <w:t>(c)         Trang Web này, bao gồm</w:t>
      </w:r>
    </w:p>
    <w:p>
      <w:r>
        <w:t>cả Cửa hàng Garena (“Trang Web”); và</w:t>
      </w:r>
    </w:p>
    <w:p>
      <w:r>
        <w:t>(d)         Bất cứ ứng dụng,</w:t>
      </w:r>
    </w:p>
    <w:p>
      <w:r>
        <w:t>website, trò chơi hoặc dịch vụ nào khác liên quan đến Điều Khoản dịch vụ này, bất kể cách thức Bạn</w:t>
      </w:r>
    </w:p>
    <w:p>
      <w:r>
        <w:t>truy cập hoặc sử dụng chúng, bao gồm cả việc thông qua các thiết bị di động.</w:t>
      </w:r>
    </w:p>
    <w:p>
      <w:r>
        <w:t>(gọi chung là “Các Dịch Vụ").</w:t>
      </w:r>
    </w:p>
    <w:p>
      <w:r>
        <w:t>Garena nghiêm túc thực hiện các trách nhiệm của mình theo quy định của pháp</w:t>
      </w:r>
    </w:p>
    <w:p>
      <w:r>
        <w:t>luật hiện hành về bảo vệ dữ liệu cá nhân và quyền riêng tư, đồng thời cam kết tôn trọng và bảo vệ</w:t>
      </w:r>
    </w:p>
    <w:p>
      <w:r>
        <w:t>quyền riêng tư  của tất cả người dùng khi sử dụng Các Dịch Vụ.</w:t>
      </w:r>
    </w:p>
    <w:p>
      <w:r>
        <w:t>2. Các Dịch Vụ cũng bao gồm bất cứ Dịch vụ nào được cung cấp</w:t>
      </w:r>
    </w:p>
    <w:p>
      <w:r>
        <w:t>bởi phần mềm Garena Platform trên máy khách hàng, bất cứ dịch vụ nào được cung cấp thông qua các</w:t>
      </w:r>
    </w:p>
    <w:p>
      <w:r>
        <w:t>Trò Chơi hoặc Trang Web của chúng tôi, và tất cả các thông tin, các trang được liên kết web được</w:t>
      </w:r>
    </w:p>
    <w:p>
      <w:r>
        <w:t>liên kết, các tính năng, dữ liệu, văn bản, hình ảnh, hình chụp, đồ họa, nhạc, âm thanh, video,</w:t>
      </w:r>
    </w:p>
    <w:p>
      <w:r>
        <w:t>thông báo, tag, nội dung, lập trình, phần mềm, các dịch vụ ứng dụng (bao gồm nhưng không giới</w:t>
      </w:r>
    </w:p>
    <w:p>
      <w:r>
        <w:t>hạn ở bất kỳ dịch vụ ứng dụng di động nào) hoặc các tài liệu khác được cung cấp thông qua chúng</w:t>
      </w:r>
    </w:p>
    <w:p>
      <w:r>
        <w:t>tôi ("Nội Dung"). Bất kỳ bản cập nhật, nâng cấp và bất kỳ tính năng mới nào được thêm vào hoặc</w:t>
      </w:r>
    </w:p>
    <w:p>
      <w:r>
        <w:t>để tăng cường Các Dịch Vụ đều phải tuân thủ các Điều Khoản Dịch Vụ này.</w:t>
      </w:r>
    </w:p>
    <w:p>
      <w:r>
        <w:t>3. Trước khi sử dụng bất kỳ Dịch Vụ nào của chúng tôi hoặc mở</w:t>
      </w:r>
    </w:p>
    <w:p>
      <w:r>
        <w:t>tài khoản dịch vụ (“Tài Khoản”) Bạn cần đọc, hiểu rõ và đánh dấu vào ô đồng ý với toàn bộ Điều</w:t>
      </w:r>
    </w:p>
    <w:p>
      <w:r>
        <w:t>Khoản Dịch Vụ này (bao gồm cả yêu cầu về độ tuổi) và Chính Sách Bảo Mật để nhận thức được các</w:t>
      </w:r>
    </w:p>
    <w:p>
      <w:r>
        <w:t>quyền và nghĩa vụ hợp pháp của mình đối với Garena và Các Dịch Vụ, đặc biệt là những điều khoản</w:t>
      </w:r>
    </w:p>
    <w:p>
      <w:r>
        <w:t>miễn trừ hoặc hạn chế trách nhiệm của Garena, những điều khoản hạn chế quyền lợi của Bạn cũng</w:t>
      </w:r>
    </w:p>
    <w:p>
      <w:r>
        <w:t>như các điều khoản riêng biệt khác. Trong Điều Khoản Dịch Vụ này, “Người dùng”, “Bạn” hoặc “của</w:t>
      </w:r>
    </w:p>
    <w:p>
      <w:r>
        <w:t>Bạn” được hiểu là cá nhân đăng ký Tài Khoản với chúng tôi hoặc bằng cách khác truy cập hoặc sử</w:t>
      </w:r>
    </w:p>
    <w:p>
      <w:r>
        <w:t>dụng Các Dịch Vụ.</w:t>
      </w:r>
    </w:p>
    <w:p>
      <w:r>
        <w:t>4. TRƯỜNG HỢP BẠN KHÔNG ĐỒNG Ý VỚI BẤT KỲ</w:t>
      </w:r>
    </w:p>
    <w:p>
      <w:r>
        <w:t>ĐIỀU KHOẢN, ĐIỀU KIỆN NÀO TRONG ĐIỀU KHOẢN DỊCH VỤ NÀY, BẠN VUI LÒNG KHÔNG CÀI ĐẶT, TRUY CẬP, SỬ</w:t>
      </w:r>
    </w:p>
    <w:p>
      <w:r>
        <w:t>DỤNG PHẦN MỀM, TRÒ CHƠI, TRANG WEB, HOẶC CÁC DỊCH VỤ CỦA GARENA VÀ NGAY LẬP TỨC NGỪNG TRUY CẬP,</w:t>
      </w:r>
    </w:p>
    <w:p>
      <w:r>
        <w:t>ĐÓNG, GỠ BỎ HOÀN TOÀN PHẦN MỀM, TRÒ CHƠI, CÁC DỊCH VỤ CỦA GARENA RA KHỎI THIẾT BỊ CỦA</w:t>
      </w:r>
    </w:p>
    <w:p>
      <w:r>
        <w:t>BẠN.</w:t>
      </w:r>
    </w:p>
    <w:p>
      <w:r>
        <w:t>5. BẰNG VIỆC ĐÁNH DẤU VÀO CÁC Ô ĐỒNG Ý</w:t>
      </w:r>
    </w:p>
    <w:p>
      <w:r>
        <w:t>TRƯỚC KHI THAM GIA, SỬ DỤNG CÁC DỊCH VỤ HOẶC MỞ MỘT TÀI KHOẢN, BẠN CHO BIẾT RẰNG BẠN ĐỌC, HIỂU,</w:t>
      </w:r>
    </w:p>
    <w:p>
      <w:r>
        <w:t>XÁC NHẬN, VÀ ĐỒNG Ý VỚI TOÀN BỘ ĐIỀU KHOẢN DỊCH VỤ NÀY, CÙNG VỚI CÁC BẢN SỬA ĐỔI, BỔ SUNG TÙY</w:t>
      </w:r>
    </w:p>
    <w:p>
      <w:r>
        <w:t>TỪNG THỜI ĐIỂM, VÀ/HOẶC CÁC ĐIỀU KHOẢN, QUY ĐỊNH, QUY TẮC, THỂ LỆ, THÔNG BÁO, TIN TỨC ĐƯỢC</w:t>
      </w:r>
    </w:p>
    <w:p>
      <w:r>
        <w:t>GARENA CÔNG BỐ TRONG CÁC DỊCH VỤ, HOẶC ĐƯỢC THÔNG BÁO ĐẾN BẠN TRONG QUÁ TRÌNH SỬ DỤNG DỊCH VỤ</w:t>
      </w:r>
    </w:p>
    <w:p>
      <w:r>
        <w:t>BẠN.</w:t>
      </w:r>
    </w:p>
    <w:p>
      <w:r>
        <w:t>6. Đối với Trò Chơi, theo quy định của pháp luật Việt Nam,</w:t>
      </w:r>
    </w:p>
    <w:p>
      <w:r>
        <w:t>Chúng tôi sẽ phân loại từng Trò Chơi phù hợp với người chơi có độ tuổi cụ thể, bao gồm: (i) Trò</w:t>
      </w:r>
    </w:p>
    <w:p>
      <w:r>
        <w:t>Chơi dành cho người chơi từ 18 (mười tám) tuổi trở lên (18+); (ii) Trò Chơi dành cho người chơi</w:t>
      </w:r>
    </w:p>
    <w:p>
      <w:r>
        <w:t>từ 16 (mười sáu) tuổi trở lên; (iii) Trò Chơi dành cho người chơi từ 12 (mười hai) tuổi trở lên</w:t>
      </w:r>
    </w:p>
    <w:p>
      <w:r>
        <w:t>(12+); và, (iv) Trò Chơi dành cho người chơi mọi lứa tuổi (00+). Bạn vui lòng chỉ lựa chọn và</w:t>
      </w:r>
    </w:p>
    <w:p>
      <w:r>
        <w:t>tham gia Trò Chơi phù hợp với độ tuổi của Bạn.</w:t>
      </w:r>
    </w:p>
    <w:p>
      <w:r>
        <w:t>7. Trường hợp Bạn là người chơi dưới 16</w:t>
      </w:r>
    </w:p>
    <w:p>
      <w:r>
        <w:t>(mười sáu) tuổi, Bạn cần đảm bảo:</w:t>
      </w:r>
    </w:p>
    <w:p>
      <w:r>
        <w:t>(a)        Bạn</w:t>
      </w:r>
    </w:p>
    <w:p>
      <w:r>
        <w:t>đã được cha, mẹ, hoặc người giám hộ hợp pháp đăng ký và xác thực Tài Khoản bằng thông tin của cha,</w:t>
      </w:r>
    </w:p>
    <w:p>
      <w:r>
        <w:t>mẹ, hoặc người giám hộ trước khi tham gia, sử dụng Trò Chơi, Các Dịch Vụ của Garena.</w:t>
      </w:r>
    </w:p>
    <w:p>
      <w:r>
        <w:t>(b)        Cha, mẹ, hoặc người giám hộ hợp pháp</w:t>
      </w:r>
    </w:p>
    <w:p>
      <w:r>
        <w:t>của Bạn đã đọc, hiểu, xác nhận và đồng ý với Điều Khoản Dịch Vụ này và [Chính</w:t>
      </w:r>
    </w:p>
    <w:p>
      <w:r>
        <w:t>Sách Bảo Mật](https://cdn.vn.garenanow.com/web/ddt/legal/pp.html) cùng với các bản sửa đổi, bổ sung tùy từng thời</w:t>
      </w:r>
    </w:p>
    <w:p>
      <w:r>
        <w:t>điểm; và/hoặc các điều khoản, quy định, quy tắc, thể lệ, thông báo, tin tức được Garena công bố</w:t>
      </w:r>
    </w:p>
    <w:p>
      <w:r>
        <w:t>trong Các Dịch Vụ, Trò Chơi, hoặc trên Trang Web, các trang được liên kết (mà các trang này do</w:t>
      </w:r>
    </w:p>
    <w:p>
      <w:r>
        <w:t>Garena sở hữu/phát triển), hoặc được thông báo đến Bạn trong quá trình sử dụng Trò Chơi, Các Dịch</w:t>
      </w:r>
    </w:p>
    <w:p>
      <w:r>
        <w:t>Vụ;</w:t>
      </w:r>
    </w:p>
    <w:p>
      <w:r>
        <w:t>(c)        Bạn luôn được Cha, mẹ,</w:t>
      </w:r>
    </w:p>
    <w:p>
      <w:r>
        <w:t>hoặc người giám hộ hợp pháp của Bạn giám sát và quản lý khi sử dụng Trò Chơi, Các Dịch Vụ của</w:t>
      </w:r>
    </w:p>
    <w:p>
      <w:r>
        <w:t>Garena.</w:t>
      </w:r>
    </w:p>
    <w:p>
      <w:r>
        <w:t>8. NẾU BẠN LÀ CHA, MẸ HOẶC NGƯỜI GIÁM HỘ HỢP PHÁP CỦA MỘT</w:t>
      </w:r>
    </w:p>
    <w:p>
      <w:r>
        <w:t>NGƯỜI CHƯA THÀNH NIÊN, ĐẶC BIỆT LÀ NGƯỜI DƯỚI 16 TUỔI, MUỐN SỬ DỤNG TRÒ CHƠI, HOẶC CÁC DỊCH VỤ CỦA GARENA, BẠN</w:t>
      </w:r>
    </w:p>
    <w:p>
      <w:r>
        <w:t>PHẢI:</w:t>
      </w:r>
    </w:p>
    <w:p>
      <w:r>
        <w:t>(a)           THỰC HIỆN ĐĂNG</w:t>
      </w:r>
    </w:p>
    <w:p>
      <w:r>
        <w:t>KÝ VÀ XÁC THỰC TÀI KHOẢN CỦA NGƯỜI DƯỚI 16 TUỔI MÀ BẠN GIÁM HỘ BẰNG THÔNG TIN CỦA BẠN;</w:t>
      </w:r>
    </w:p>
    <w:p>
      <w:r>
        <w:t>(b)            THAY MẶT NGƯỜI</w:t>
      </w:r>
    </w:p>
    <w:p>
      <w:r>
        <w:t>DƯỚI 16 TUỔI MÀ BẠN GIÁM HỘ ĐỌC, HIỂU, XÁC NHẬN VÀ ĐỒNG Ý VỚI ĐIỀU KHOẢN DỊCH VỤ NÀY</w:t>
      </w:r>
    </w:p>
    <w:p>
      <w:r>
        <w:t>VÀ CHÍNH SÁCH BẢO MẬT, CÙNG VỚI CÁC</w:t>
      </w:r>
    </w:p>
    <w:p>
      <w:r>
        <w:t>BẢN SỬA ĐỔI, BỔ SUNG TÙY TỪNG THỜI ĐIỂM; VÀ/HOẶC CÁC ĐIỀU KHOẢN, QUY ĐỊNH, QUY TẮC, THỂ LỆ, THÔNG</w:t>
      </w:r>
    </w:p>
    <w:p>
      <w:r>
        <w:t>BÁO, TIN TỨC ĐƯỢC GARENA CÔNG BỐ TRONG CÁC DỊCH VỤ, TRÒ CHƠI, HOẶC TRÊN TRANG WEB, CÁC TRANG ĐƯỢC</w:t>
      </w:r>
    </w:p>
    <w:p>
      <w:r>
        <w:t>LIÊN KẾT (MÀ CÁC TRANG NÀY DO GARENA SỞ HỮU/PHÁT TRIỂN), HOẶC ĐƯỢC THÔNG BÁO ĐẾN BẠN TRONG QUÁ TRÌNH</w:t>
      </w:r>
    </w:p>
    <w:p>
      <w:r>
        <w:t>SỬ DỤNG TRÒ CHƠI, CÁC DỊCH VỤ;</w:t>
      </w:r>
    </w:p>
    <w:p>
      <w:r>
        <w:t>(c)              GIÁM</w:t>
      </w:r>
    </w:p>
    <w:p>
      <w:r>
        <w:t>SÁT VÀ QUẢN LÝ GIỜ CHƠI ĐỐI VỚI NGƯỜI DƯỚI 16 TUỔI MÀ BẠN GIÁM HỘ TRONG QUÁ TRÌNH SỬ DỤNG TRÒ CHƠI</w:t>
      </w:r>
    </w:p>
    <w:p>
      <w:r>
        <w:t>VÀ CÁC DỊCH VỤ;</w:t>
      </w:r>
    </w:p>
    <w:p>
      <w:r>
        <w:t>9. BẠN SẼ PHẢI CHỊU MỌI TRÁCH NHIỆM ĐỐI VỚI TẤT CẢ HOẠT</w:t>
      </w:r>
    </w:p>
    <w:p>
      <w:r>
        <w:t>ĐỘNG SỬ DỤNG TRÒ CHƠI, HAY CÁC DỊCH VỤ ĐƯỢC THỰC HIỆN BỞI NGƯỜI CHƯA THÀNH NIÊN, BAO GỒM</w:t>
      </w:r>
    </w:p>
    <w:p>
      <w:r>
        <w:t>NHƯNG KHÔNG GIỚI HẠN Ở CÁC GIAO DỊCH MUA</w:t>
      </w:r>
    </w:p>
    <w:p>
      <w:r>
        <w:t>ĐƠN VỊ ẢO, VẬT PHẨM ẢO, QUYỀN LỢI TRONG TRÒ CHƠI, CÁC DỊCH VỤ DO NGƯỜI CHƯA THÀNH NIÊN THỰC</w:t>
      </w:r>
    </w:p>
    <w:p>
      <w:r>
        <w:t>HIỆN, BẤT KỂ NGƯỜI CHƯA THÀNH NIÊN ĐÓ CÓ ĐƯỢC BẠN GIÁM SÁT KHI THỰC HIỆN GIAO DỊCH ĐÓ HAY</w:t>
      </w:r>
    </w:p>
    <w:p>
      <w:r>
        <w:t>KHÔNG.</w:t>
      </w:r>
    </w:p>
    <w:p>
      <w:r>
        <w:t>10. Để hạn chế các tác động tiêu cực của Trò Chơi đến</w:t>
      </w:r>
    </w:p>
    <w:p>
      <w:r>
        <w:t>người chơi, đặc biệt là người chơi dưới 16 tuổi, Garena sẽ:</w:t>
      </w:r>
    </w:p>
    <w:p>
      <w:r>
        <w:t>(a)        Áp dụng các biện</w:t>
      </w:r>
    </w:p>
    <w:p>
      <w:r>
        <w:t>pháp kỹ thuật cần thiết (như giới hạn giờ chơi), và;</w:t>
      </w:r>
    </w:p>
    <w:p>
      <w:r>
        <w:t>(b)        Thông báo, hiển thị</w:t>
      </w:r>
    </w:p>
    <w:p>
      <w:r>
        <w:t>trên Trang chủ của (các) Trò Chơi, trong (các) Trò Chơi và/hoặc các phương tiện khác (i) biểu tượng</w:t>
      </w:r>
    </w:p>
    <w:p>
      <w:r>
        <w:t>(logo) kết quả phân loại độ tuổi của Trò Chơi để hướng dẫn Bạn tham gia các Trò Chơi phù hợp với độ</w:t>
      </w:r>
    </w:p>
    <w:p>
      <w:r>
        <w:t>tuổi của Bạn, và (ii) khuyến cáo về các ảnh hưởng đến sức khỏe của Bạn.</w:t>
      </w:r>
    </w:p>
    <w:p>
      <w:r>
        <w:t>11. Tuy nhiên, trong bất kỳ trường hợp nào Garena phát hiện</w:t>
      </w:r>
    </w:p>
    <w:p>
      <w:r>
        <w:t>Bạn đang tham gia (các) Trò Chơi không phù hợp với độ tuổi của Bạn và/hoặc không được sự đồng ý</w:t>
      </w:r>
    </w:p>
    <w:p>
      <w:r>
        <w:t>của cha/mẹ/người giám hộ hợp pháp của Bạn thì Garena sẽ ngay lập tức khóa, xóa Tài Khoản của</w:t>
      </w:r>
    </w:p>
    <w:p>
      <w:r>
        <w:t>Bạn.</w:t>
      </w:r>
    </w:p>
    <w:p>
      <w:r>
        <w:t>12. Garena bảo lưu quyền chỉnh sửa các Điều Khoản Dịch Vụ</w:t>
      </w:r>
    </w:p>
    <w:p>
      <w:r>
        <w:t>này vào bất kỳ lúc nào hoặc trên cơ sở thông báo cho Người dùng, phù hợp với pháp luật hiện</w:t>
      </w:r>
    </w:p>
    <w:p>
      <w:r>
        <w:t>hành. Chúng tôi sẽ cập nhật định kỳ cho Bạn bất kỳ sửa đổi nào đối với các Điều Khoản Dịch vụ</w:t>
      </w:r>
    </w:p>
    <w:p>
      <w:r>
        <w:t>này, bao gồm cả việc đăng các Điều Khoản Dịch vụ đã sửa đổi đó tại đây. Chúng tôi khuyến khích</w:t>
      </w:r>
    </w:p>
    <w:p>
      <w:r>
        <w:t>Bạn kiểm tra trang này thường xuyên để ghi nhận bất kỳ thay đổi nào. Trong phạm vi tối đa được</w:t>
      </w:r>
    </w:p>
    <w:p>
      <w:r>
        <w:t>pháp luật cho phép, việc Bạn tiếp tục truy cập hoặc sử dụng Dịch vụ sẽ được coi là sự chấp nhận</w:t>
      </w:r>
    </w:p>
    <w:p>
      <w:r>
        <w:t>không thể hủy ngang đối với những sửa đổi đó.</w:t>
      </w:r>
    </w:p>
    <w:p>
      <w:r>
        <w:t>13. Garena có quyền thay đổi, điều chỉnh, đình chỉ hoặc</w:t>
      </w:r>
    </w:p>
    <w:p>
      <w:r>
        <w:t>ngừng bất kỳ phần nào của Các Dịch Vụ vào bất kỳ lúc nào. Garena có thể ra mắt Các Dịch Vụ nhất</w:t>
      </w:r>
    </w:p>
    <w:p>
      <w:r>
        <w:t>định hoặc các tính năng của chúng trong một phiên bản beta, phiên bản này có thể không hoạt động</w:t>
      </w:r>
    </w:p>
    <w:p>
      <w:r>
        <w:t>chính xác hoặc theo cùng cách như phiên bản cuối cùng, và chúng tôi sẽ không chịu trách nhiệm</w:t>
      </w:r>
    </w:p>
    <w:p>
      <w:r>
        <w:t>pháp lý trong các trường hợp đó. Garena cũng có thể toàn quyền áp dụng giới hạn đối với các tính</w:t>
      </w:r>
    </w:p>
    <w:p>
      <w:r>
        <w:t>năng nhất định hoặc hạn chế quyền truy cập của Bạn đối với một phần hoặc toàn bộ Các Dịch Vụ mà</w:t>
      </w:r>
    </w:p>
    <w:p>
      <w:r>
        <w:t>không cần thông báo hoặc phải chịu trách nhiệm pháp lý.</w:t>
      </w:r>
    </w:p>
    <w:p>
      <w:r>
        <w:t>2. BẢO MẬT</w:t>
      </w:r>
    </w:p>
    <w:p>
      <w:r>
        <w:t>Garena rất coi trọng việc bảo mật thông tin của Bạn. Để bảo vệ các quyền của</w:t>
      </w:r>
    </w:p>
    <w:p>
      <w:r>
        <w:t>Bạn một cách hiệu quả hơn, chúng tôi đã cung cấp Chính Sách Bảo Mật của Garena để giải thích chi</w:t>
      </w:r>
    </w:p>
    <w:p>
      <w:r>
        <w:t>tiết về các cách thức bảo mật thông tin của chúng tôi. Vui lòng xem Chính Sách Bảo Mật để hiểu được</w:t>
      </w:r>
    </w:p>
    <w:p>
      <w:r>
        <w:t>cách thức Garena thu thập và sử dụng thông tin liên kết với Tài Khoản của Bạn và/hoặc việc Bạn sử</w:t>
      </w:r>
    </w:p>
    <w:p>
      <w:r>
        <w:t>dụng Các Dịch Vụ. Bằng việc truy cập hoặc sử dụng Các Dịch Vụ hoặc đồng ý với các Điều Khoản Dịch Vụ</w:t>
      </w:r>
    </w:p>
    <w:p>
      <w:r>
        <w:t>này, Bạn đồng ý cho phép Garena thu thập, sử dụng, tiết lộ, xử lý và/hoặc chuyển Nội Dung và dữ liệu</w:t>
      </w:r>
    </w:p>
    <w:p>
      <w:r>
        <w:t>cá nhân của Bạn như mô tả trong Chính Sách Bảo Mật này.</w:t>
      </w:r>
    </w:p>
    <w:p>
      <w:r>
        <w:t>3. GIỚI HẠN VỀ QUYỀN SỬ DỤNG</w:t>
      </w:r>
    </w:p>
    <w:p>
      <w:r>
        <w:t>1. Garena cấp cho Bạn quyền sử dụng không độc quyền, không thể</w:t>
      </w:r>
    </w:p>
    <w:p>
      <w:r>
        <w:t>chuyển giao có giới hạn để cài đặt Phần mềm và để truy cập và/hoặc sử dụng Các Dịch Vụ, tuân</w:t>
      </w:r>
    </w:p>
    <w:p>
      <w:r>
        <w:t>theo các điều khoản và điều kiện của Điều Khoản Dịch Vụ này và với mục đích sử dụng cá nhân.</w:t>
      </w:r>
    </w:p>
    <w:p>
      <w:r>
        <w:t>Việc cấp quyền này không cho phép Bạn sử dụng vì bất kỳ mục đích thương mại nào hay sử dụng vì</w:t>
      </w:r>
    </w:p>
    <w:p>
      <w:r>
        <w:t>mục đích phái sinh đối với Các Dịch Vụ này (bao gồm nhưng không giới hạn ở bất kỳ yếu tố riêng</w:t>
      </w:r>
    </w:p>
    <w:p>
      <w:r>
        <w:t>lẻ nào, bao gồm nhưng không giới hạn Trò chơi, Phần mềm hoặc Nội Dung). Tất cả các quyền không</w:t>
      </w:r>
    </w:p>
    <w:p>
      <w:r>
        <w:t>được cấp quyền một cách rõ ràng bởi Garena theo Điều Khoản dịch vụ này đều được bảo lưu bởi</w:t>
      </w:r>
    </w:p>
    <w:p>
      <w:r>
        <w:t>Garena. Bất cứ mã, nội dung của bên thứ ba nào được liên kết hoặc tham chiếu từ Các Dịch Vụ, đều</w:t>
      </w:r>
    </w:p>
    <w:p>
      <w:r>
        <w:t>được cấp quyền sử dụng bởi bên thứ ba sở hữu các nội dung, mã này mà không phải là</w:t>
      </w:r>
    </w:p>
    <w:p>
      <w:r>
        <w:t>Garena.</w:t>
      </w:r>
    </w:p>
    <w:p>
      <w:r>
        <w:t>2. Bạn xác nhận và đồng ý rằng tất cả các quyền, quyền sở hữu</w:t>
      </w:r>
    </w:p>
    <w:p>
      <w:r>
        <w:t>và các quyền Sở hữu trí tuệ liên quan đến Các Dịch Vụ (bao gồm nhưng không giới hạn bất cứ tác</w:t>
      </w:r>
    </w:p>
    <w:p>
      <w:r>
        <w:t>phẩm phái sinh, tiêu đề mã máy tính, các đối tượng, các giao diện, các nhân vật, tên các nhân</w:t>
      </w:r>
    </w:p>
    <w:p>
      <w:r>
        <w:t>vật, câu chuyện, các hội thoại, các khẩu hiệu, các địa điểm, các khái niệm, các tác phẩm nghệ</w:t>
      </w:r>
    </w:p>
    <w:p>
      <w:r>
        <w:t>thuật, đồ họa, hoạt hình, âm thanh, bản hợp âm, các hiệu ứng âm thanh hình ảnh, đoạn văn, màn</w:t>
      </w:r>
    </w:p>
    <w:p>
      <w:r>
        <w:t>hình hiển thị, phương pháp hoạt động, quyền nhân thân, các applet được cấu thành trong Các Dịch</w:t>
      </w:r>
    </w:p>
    <w:p>
      <w:r>
        <w:t>Vụ, và bất cứ tài liệu nào có liên quan) đều là tài sản của Garena, và tùy từng trường hợp thuộc</w:t>
      </w:r>
    </w:p>
    <w:p>
      <w:r>
        <w:t>sở hữu của bên thứ ba như được xác định trong Các Dịch Vụ.</w:t>
      </w:r>
    </w:p>
    <w:p>
      <w:r>
        <w:t>3. Bằng việc sử dụng hoặc truy cập Các Dịch Vụ, Bạn đồng ý tuân</w:t>
      </w:r>
    </w:p>
    <w:p>
      <w:r>
        <w:t>thủ các quy định pháp luật về sở hữu trí tuệ hiện hành đối với vấn đề bảo hộ bản quyền, thương</w:t>
      </w:r>
    </w:p>
    <w:p>
      <w:r>
        <w:t>hiệu, nhãn hiệu dịch vụ, Các Dịch Vụ và Nội Dung của nó. Bạn đồng ý không sao chép, phát tán,</w:t>
      </w:r>
    </w:p>
    <w:p>
      <w:r>
        <w:t>tái xuất bản, gửi, trưng bày công khai, trình diễn công khai, điều chỉnh, sửa đổi, cho thuê,</w:t>
      </w:r>
    </w:p>
    <w:p>
      <w:r>
        <w:t>bán, hay tạo phó bản của bất kỳ phần nào của Các Dịch Vụ hoặc Nội Dung của nó. Nếu không có sự</w:t>
      </w:r>
    </w:p>
    <w:p>
      <w:r>
        <w:t>đồng ý trước bằng văn bản của chúng tôi, Bạn cũng không được nhân bản hoặc chỉnh sửa một phần</w:t>
      </w:r>
    </w:p>
    <w:p>
      <w:r>
        <w:t>hay toàn bộ Các Dịch Vụ trên máy chủ khác hoặc như một phần của bất kỳ trang web nào khác. Ngoài</w:t>
      </w:r>
    </w:p>
    <w:p>
      <w:r>
        <w:t>ra, Bạn đồng ý rằng Bạn sẽ không sử dụng bất kỳ công cụ robot, spider hay bất kỳ thiết bị tự</w:t>
      </w:r>
    </w:p>
    <w:p>
      <w:r>
        <w:t>động hay quy trình thủ công nào khác để theo dõi hay sao chép Nội Dung của chúng tôi, nếu không</w:t>
      </w:r>
    </w:p>
    <w:p>
      <w:r>
        <w:t>có sự đồng ý trước bằng văn bản của chúng tôi (thỏa thuận này áp dụng cho các công cụ tìm kiếm</w:t>
      </w:r>
    </w:p>
    <w:p>
      <w:r>
        <w:t>cơ bản trên các website kết nối người dùng trực tiếp đến website đó).</w:t>
      </w:r>
    </w:p>
    <w:p>
      <w:r>
        <w:t>4. Chúng tôi hoan nghênh Bạn liên kết đến Trang Web này từ</w:t>
      </w:r>
    </w:p>
    <w:p>
      <w:r>
        <w:t>trang web của Bạn, miễn là trang web của Bạn không ngụ ý rằng Garena ủng hộ hay liên kết với</w:t>
      </w:r>
    </w:p>
    <w:p>
      <w:r>
        <w:t>trang web của Bạn. Bạn thừa nhận rằng Garena, vào bất kỳ lúc nào, có thể tự quyền quyết định về</w:t>
      </w:r>
    </w:p>
    <w:p>
      <w:r>
        <w:t>việc ngừng cung cấp bất kỳ phần nào của Các Dịch Vụ mà không cần thông báo.</w:t>
      </w:r>
    </w:p>
    <w:p>
      <w:r>
        <w:t>4. ĐIỀU KHOẢN DỊCH VỤ</w:t>
      </w:r>
    </w:p>
    <w:p>
      <w:r>
        <w:t>1. Quyền sử dụng Các Dịch Vụ có hiệu lực đến khi bị chấm dứt.</w:t>
      </w:r>
    </w:p>
    <w:p>
      <w:r>
        <w:t>Quyền sử dụng này sẽ chấm dứt như quy định trong các Điều Khoản Dịch Vụ này hoặc nếu Bạn không</w:t>
      </w:r>
    </w:p>
    <w:p>
      <w:r>
        <w:t>tuân thủ bất kỳ điều khoản hay điều kiện nào của các Điều Khoản Dịch Vụ này. Trong trường hợp</w:t>
      </w:r>
    </w:p>
    <w:p>
      <w:r>
        <w:t>đó, Garena sẽ không cần thông báo để áp dụng sự chấm dứt đó.</w:t>
      </w:r>
    </w:p>
    <w:p>
      <w:r>
        <w:t>2. Bạn đồng ý không:</w:t>
      </w:r>
    </w:p>
    <w:p>
      <w:r>
        <w:t>* tải lên, đăng tin, gửi email, gửi hoặc cung cấp theo cách</w:t>
      </w:r>
    </w:p>
    <w:p>
      <w:r>
        <w:t>khác bất kỳ Nội Dung nào được cho là bất hợp pháp, có hại, đe dọa, xúc phạm, quấy rối, làm lo</w:t>
      </w:r>
    </w:p>
    <w:p>
      <w:r>
        <w:t>lắng, tra tấn, nhục mạ, phản cảm, tục tĩu, phỉ báng, xâm phạm quyền riêng tư của người khác, thù</w:t>
      </w:r>
    </w:p>
    <w:p>
      <w:r>
        <w:t>địch, hoặc phân biệt chủng tộc, sắc tộc hoặc các hành động đáng lên án khác;</w:t>
      </w:r>
    </w:p>
    <w:p>
      <w:r>
        <w:t>* sử dụng Các Dịch Vụ để gây hại cho trẻ vị thành niên hoặc</w:t>
      </w:r>
    </w:p>
    <w:p>
      <w:r>
        <w:t>tạo các Nội Dung có sẵn gây hại cho trẻ nhỏ hoặc trẻ vị thành niên dưới bất kỳ hình thức</w:t>
      </w:r>
    </w:p>
    <w:p>
      <w:r>
        <w:t>nào;</w:t>
      </w:r>
    </w:p>
    <w:p>
      <w:r>
        <w:t>* tải lên, đăng bài, email, truyền tải hoặc cung cấp bất kỳ</w:t>
      </w:r>
    </w:p>
    <w:p>
      <w:r>
        <w:t>Nội Dung nào vi phạm quyền, bao gồm mọi bằng sáng chế, nhãn hiệu, bản quyền, sở hữu trí tuệ hoặc</w:t>
      </w:r>
    </w:p>
    <w:p>
      <w:r>
        <w:t>các quyền sở hữu khác của bất kỳ bên nào</w:t>
      </w:r>
    </w:p>
    <w:p>
      <w:r>
        <w:t>* sử dụng Các Dịch Vụ để mạo danh bất kỳ cá nhân hay tổ chức</w:t>
      </w:r>
    </w:p>
    <w:p>
      <w:r>
        <w:t>nào; hoặc giả mạo khác việc Bạn liên kết với một cá nhân hay tổ chức;</w:t>
      </w:r>
    </w:p>
    <w:p>
      <w:r>
        <w:t>* giả mạo các đầu đề hoặc các hành vi thao túng khác đối với</w:t>
      </w:r>
    </w:p>
    <w:p>
      <w:r>
        <w:t>các yếu tố danh định nhằm che giấu hoặc gây hiểu nhầm về nguồn gốc của bất kỳ Nội Dung hay thông</w:t>
      </w:r>
    </w:p>
    <w:p>
      <w:r>
        <w:t>điệp nào được truyền tải qua Các Dịch Vụ;</w:t>
      </w:r>
    </w:p>
    <w:p>
      <w:r>
        <w:t>* xóa gỡ bất kỳ thông báo độc quyền nào ra khỏi Các Dịch</w:t>
      </w:r>
    </w:p>
    <w:p>
      <w:r>
        <w:t>Vụ;</w:t>
      </w:r>
    </w:p>
    <w:p>
      <w:r>
        <w:t>* thực hiện, cho phép hoặc ủy quyền sửa đổi, tạo ra các bản</w:t>
      </w:r>
    </w:p>
    <w:p>
      <w:r>
        <w:t>phái sinh, hoặc biên dịch Các Dịch Vụ mà không được sự cho phép của Garena;</w:t>
      </w:r>
    </w:p>
    <w:p>
      <w:r>
        <w:t>* sử dụng Các Dịch Vụ vì bất kỳ mục đích thương mại nào hay vì</w:t>
      </w:r>
    </w:p>
    <w:p>
      <w:r>
        <w:t>lợi ích của bất kỳ bên thứ ba hoặc theo bất kỳ hình thức nào không được phép theo các quyền đã</w:t>
      </w:r>
    </w:p>
    <w:p>
      <w:r>
        <w:t>được cấp.</w:t>
      </w:r>
    </w:p>
    <w:p>
      <w:r>
        <w:t>* sử dụng Các Dịch vụ vì mục đích gian lận hoặc phi pháp, bao</w:t>
      </w:r>
    </w:p>
    <w:p>
      <w:r>
        <w:t>gồm cho bất kỳ mục đích nào liên quan hoặc khuyến khích rửa tiền hoặc cờ bạc hoặc không nhất</w:t>
      </w:r>
    </w:p>
    <w:p>
      <w:r>
        <w:t>quán hoặc trái với luật hiện hành;</w:t>
      </w:r>
    </w:p>
    <w:p>
      <w:r>
        <w:t>* cố gắng dịch ngược, thiết kế đối chiếu, tháo rời hoặc hack</w:t>
      </w:r>
    </w:p>
    <w:p>
      <w:r>
        <w:t>Dịch vụ (hoặc bất kỳ phần nào trong đó) hoặc bất kỳ mạng nào được kết nối với Dịch vụ, hoặc cố</w:t>
      </w:r>
    </w:p>
    <w:p>
      <w:r>
        <w:t>gắng vi phạm, loại bỏ hoặc vượt qua bất kỳ biện pháp xác thực, công nghệ mã hóa hoặc biện pháp</w:t>
      </w:r>
    </w:p>
    <w:p>
      <w:r>
        <w:t>bảo mật nào do Garena thực hiện liên quan đến Dịch vụ, bất kỳ mạng nào được kết nối hoặc liên</w:t>
      </w:r>
    </w:p>
    <w:p>
      <w:r>
        <w:t>kết với Dịch Vụ và/hoặc bất kỳ dữ liệu nào do Garena truyền, xử lý hoặc lưu trữ;</w:t>
      </w:r>
    </w:p>
    <w:p>
      <w:r>
        <w:t>* tải lên, đăng, gửi email, truyền hoặc cung cấp bất kỳ Nội</w:t>
      </w:r>
    </w:p>
    <w:p>
      <w:r>
        <w:t>Dung nào có chứa vi rút phần mềm hoặc bất kỳ mã máy tính, tệp hoặc chương trình nào khác được</w:t>
      </w:r>
    </w:p>
    <w:p>
      <w:r>
        <w:t>thiết kế để làm gián đoạn, phá hủy, thay đổi và/hoặc giới hạn chức năng của Dịch Vụ và/hoặc bất</w:t>
      </w:r>
    </w:p>
    <w:p>
      <w:r>
        <w:t>kỳ tài nguyên máy tính nào thuộc về Garena hoặc Người dùng của Garena;</w:t>
      </w:r>
    </w:p>
    <w:p>
      <w:r>
        <w:t>* tải lên, đăng, gửi email, truyền hoặc cung cấp bất kỳ Nội</w:t>
      </w:r>
    </w:p>
    <w:p>
      <w:r>
        <w:t>Dung nào đe dọa sự thống nhất, toàn vẹn, quốc phòng, an ninh hoặc chủ quyền của quốc gia hoặc</w:t>
      </w:r>
    </w:p>
    <w:p>
      <w:r>
        <w:t>quyền tài phán mà Bạn đang truy cập hoặc sử dụng dịch vụ, quan hệ hữu nghị với nước ngoài, hoặc</w:t>
      </w:r>
    </w:p>
    <w:p>
      <w:r>
        <w:t>trật tự công cộng, hoặc gây ra sự xúi giục thực hiện bất kỳ hành vi phạm tội có thể hiểu được</w:t>
      </w:r>
    </w:p>
    <w:p>
      <w:r>
        <w:t>hoặc ngăn cản việc điều tra bất kỳ hành vi phạm tội nào hoặc xúc phạm các quốc gia khác;</w:t>
      </w:r>
    </w:p>
    <w:p>
      <w:r>
        <w:t>* cố gắng gạ gẫm thu thập hoặc thu thập bất kỳ thông tin nào</w:t>
      </w:r>
    </w:p>
    <w:p>
      <w:r>
        <w:t>về hoặc liên quan đến Người dùng hoặc Chủ tài khoản khác, bao gồm nhưng không giới hạn bất kỳ dữ</w:t>
      </w:r>
    </w:p>
    <w:p>
      <w:r>
        <w:t>liệu cá nhân, thông tin tài khoản, mật khẩu hoặc thông tin khác;</w:t>
      </w:r>
    </w:p>
    <w:p>
      <w:r>
        <w:t>* cố gắng hoặc có được quyền truy cập trái phép vào bất kỳ</w:t>
      </w:r>
    </w:p>
    <w:p>
      <w:r>
        <w:t>phần hoặc tính năng nào của Dịch vụ bao gồm bất kỳ tài khoản nào khác của Người dùng;</w:t>
      </w:r>
    </w:p>
    <w:p>
      <w:r>
        <w:t>* tải lên, đăng, gửi email, gửi hoặc cung cấp dưới hình thức</w:t>
      </w:r>
    </w:p>
    <w:p>
      <w:r>
        <w:t>khác bất kỳ Nội Dung nào mà Bạn không có quyền cung cấp theo bất kỳ điều luật nào hay theo các</w:t>
      </w:r>
    </w:p>
    <w:p>
      <w:r>
        <w:t>quan hệ hợp đồng hoặc ủy thác (chẳng hạn như thông tin nội gián, thông tin độc quyền và thông</w:t>
      </w:r>
    </w:p>
    <w:p>
      <w:r>
        <w:t>tin mật đã biết hoặc được tiết lộ trong các mối quan hệ tuyển dụng hoặc theo các thỏa thuận</w:t>
      </w:r>
    </w:p>
    <w:p>
      <w:r>
        <w:t>không tiết lộ thông tin);</w:t>
      </w:r>
    </w:p>
    <w:p>
      <w:r>
        <w:t>* tải lên, đăng, gửi email, gửi hoặc cung cấp dưới hình thức</w:t>
      </w:r>
    </w:p>
    <w:p>
      <w:r>
        <w:t>khác bất kỳ Nội Dung nào xâm phạm bất kỳ bằng sáng chế, thương hiệu, bí mật thương mại, bản</w:t>
      </w:r>
    </w:p>
    <w:p>
      <w:r>
        <w:t>quyền hay độc quyền khác của bất kỳ bên nào;</w:t>
      </w:r>
    </w:p>
    <w:p>
      <w:r>
        <w:t>* tải lên, đăng, gửi email, gửi hoặc cung cấp dưới hình thức</w:t>
      </w:r>
    </w:p>
    <w:p>
      <w:r>
        <w:t>khác bất kỳ tài liệu quảng cáo, quảng bá không được phép, "thư rác," "thư hàng loạt," "thư dây</w:t>
      </w:r>
    </w:p>
    <w:p>
      <w:r>
        <w:t>chuyền", "quảng cáo đa cấp" hoặc bất kỳ hình thức câu kéo khác;</w:t>
      </w:r>
    </w:p>
    <w:p>
      <w:r>
        <w:t>* tải lên, đăng, gửi email, gửi hoặc cung cấp dưới hình thức</w:t>
      </w:r>
    </w:p>
    <w:p>
      <w:r>
        <w:t>khác bất kỳ tài liệu nào chứa virus, sâu, Trojan hoặc bất kỳ mã máy tính, trình tự, tập tin hay</w:t>
      </w:r>
    </w:p>
    <w:p>
      <w:r>
        <w:t>chương trình nào được thiết kế để trực tiếp hoặc gián tiếp cản trở, thao túng, làm gián đoạn,</w:t>
      </w:r>
    </w:p>
    <w:p>
      <w:r>
        <w:t>phá hủy hoặc hạn chế chức năng hay tính toàn vẹn của bất kỳ phần mềm hay phần cứng máy tính nào</w:t>
      </w:r>
    </w:p>
    <w:p>
      <w:r>
        <w:t>hay dữ liệu hoặc thiết bị viễn thông nào;</w:t>
      </w:r>
    </w:p>
    <w:p>
      <w:r>
        <w:t>* sử dụng bất kỳ phiên bản Dịch Vụ đã sửa đổi, bị tấn công</w:t>
      </w:r>
    </w:p>
    <w:p>
      <w:r>
        <w:t>hoặc trái phép nào khác, bao gồm cả để gian lận, giành lợi thế không công bằng liên quan đến</w:t>
      </w:r>
    </w:p>
    <w:p>
      <w:r>
        <w:t>Người dùng khác hoặc cho bất kỳ mục đích nào khác;</w:t>
      </w:r>
    </w:p>
    <w:p>
      <w:r>
        <w:t>* làm rối loạn đến mạch đối thoại bình thường, làm cho màn</w:t>
      </w:r>
    </w:p>
    <w:p>
      <w:r>
        <w:t>hình "cuộn" nhanh hơn mức Người dùng Các Dịch Vụ có thể đánh máy, hoặc hành động khác theo cách</w:t>
      </w:r>
    </w:p>
    <w:p>
      <w:r>
        <w:t>ảnh hưởng tiêu cực đến khả năng tham gia trao đổi trong thời gian thực của Người dùng</w:t>
      </w:r>
    </w:p>
    <w:p>
      <w:r>
        <w:t>khác.</w:t>
      </w:r>
    </w:p>
    <w:p>
      <w:r>
        <w:t>* làm gián đoạn, thao túng hoặc làm rối loạn Các Dịch Vụ hoặc</w:t>
      </w:r>
    </w:p>
    <w:p>
      <w:r>
        <w:t>các máy chủ hay mạng được kết nối với Các Dịch Vụ hoặc việc sử dụng Các Dịch Vụ của bất kỳ Người</w:t>
      </w:r>
    </w:p>
    <w:p>
      <w:r>
        <w:t>dùng nào khác, hoặc không tuân thủ bất kỳ yêu cầu, thủ tục, chính sách hay quy định nào của các</w:t>
      </w:r>
    </w:p>
    <w:p>
      <w:r>
        <w:t>mạng được kết nối với Các Dịch Vụ;</w:t>
      </w:r>
    </w:p>
    <w:p>
      <w:r>
        <w:t>* có bất kỳ hành động nào hay liên quan đến bất kỳ hành vi nào</w:t>
      </w:r>
    </w:p>
    <w:p>
      <w:r>
        <w:t>có thể trực tiếp hay gián tiếp làm thiệt hại, vô hiệu, gây áp lực quá mức, hoặc làm suy giảm Các</w:t>
      </w:r>
    </w:p>
    <w:p>
      <w:r>
        <w:t>Dịch Vụ hoặc các dịch vụ hay các mạng được kết nối với Các Dịch Vụ;</w:t>
      </w:r>
    </w:p>
    <w:p>
      <w:r>
        <w:t>* sử dụng Các Dịch Vụ để cố tình hay vô tình vi phạm bất kỳ</w:t>
      </w:r>
    </w:p>
    <w:p>
      <w:r>
        <w:t>điều luật, quy tắc, quy định, chỉ thị, hướng dẫn, chính sách hay quy định hiện hành nào của địa</w:t>
      </w:r>
    </w:p>
    <w:p>
      <w:r>
        <w:t>phương, tiểu bang, quốc gia hoặc quốc tế bao gồm nhưng không giới hạn ở các điều luật và qui</w:t>
      </w:r>
    </w:p>
    <w:p>
      <w:r>
        <w:t>định (cho dù có hiệu lực pháp luật hay không) liên quan đến chống rửa tiền hoặc chống khủng</w:t>
      </w:r>
    </w:p>
    <w:p>
      <w:r>
        <w:t>bố;</w:t>
      </w:r>
    </w:p>
    <w:p>
      <w:r>
        <w:t>* sử dụng Các Dịch Vụ để cung cấp sự hỗ trợ vật chất hoặc</w:t>
      </w:r>
    </w:p>
    <w:p>
      <w:r>
        <w:t>nguồn lực (hoặc để che giấu hay ngụy trang bản chất, địa điểm, nguồn gốc, hoặc quyền sở hữu đối</w:t>
      </w:r>
    </w:p>
    <w:p>
      <w:r>
        <w:t>với sự hỗ trợ vật chất hay nguồn lực) cho bất kỳ tổ chức nào bị chính phủ Hoa Kỳ xem là một tổ</w:t>
      </w:r>
    </w:p>
    <w:p>
      <w:r>
        <w:t>chức khủng bố nước ngoài tuân theo mục 219 của Luật Nhập Cư và Quốc Tịch;</w:t>
      </w:r>
    </w:p>
    <w:p>
      <w:r>
        <w:t>* thực hiện, kích hoạt, gây ra hoặc cho phép, bất kỳ giao dịch</w:t>
      </w:r>
    </w:p>
    <w:p>
      <w:r>
        <w:t>nào (bao gồm cả thanh toán hoặc giao dịch tài chính) mà Bạn không được cấp phép;</w:t>
      </w:r>
    </w:p>
    <w:p>
      <w:r>
        <w:t>* tạo, truy cập hoặc sử dụng nhiều Tài Khoản đối với bất kỳ</w:t>
      </w:r>
    </w:p>
    <w:p>
      <w:r>
        <w:t>Trò chơi hoặc Dịch vụ đơn lẻ nào;</w:t>
      </w:r>
    </w:p>
    <w:p>
      <w:r>
        <w:t>* cố gắng bán hoặc chuyển Tài Khoản của Bạn hoặc bất kỳ Đơn vị</w:t>
      </w:r>
    </w:p>
    <w:p>
      <w:r>
        <w:t>ảo liên quan và/hoặc Vật phẩm ảo nào cho bất kỳ bên thứ ba nào theo bất kỳ cách nào;</w:t>
      </w:r>
    </w:p>
    <w:p>
      <w:r>
        <w:t>* sử dụng Dịch Vụ để vi phạm quyền riêng tư của người khác</w:t>
      </w:r>
    </w:p>
    <w:p>
      <w:r>
        <w:t>hoặc để "theo dõi" hoặc quấy rối người khác;</w:t>
      </w:r>
    </w:p>
    <w:p>
      <w:r>
        <w:t>* tạo điều kiện hoặc khuyến khích bất kỳ vi phạm nào đối với</w:t>
      </w:r>
    </w:p>
    <w:p>
      <w:r>
        <w:t>các Điều Khoản Dịch vụ này hoặc các chính sách khác của chúng tôi, bao gồm Chính Sách Bảo Mật,</w:t>
      </w:r>
    </w:p>
    <w:p>
      <w:r>
        <w:t>được sửa đổi theo thời gian; và/hoặc</w:t>
      </w:r>
    </w:p>
    <w:p>
      <w:r>
        <w:t>* sử dụng Dịch Vụ để thu thập hoặc lưu trữ dữ liệu cá nhân về</w:t>
      </w:r>
    </w:p>
    <w:p>
      <w:r>
        <w:t>Người dùng khác liên quan đến các hành vi và hoạt động bị cấm được nêu ở trên.</w:t>
      </w:r>
    </w:p>
    <w:p>
      <w:r>
        <w:t>3. Bạn hiểu rằng mọi Nội Dung, cho dù được đăng công khai hay</w:t>
      </w:r>
    </w:p>
    <w:p>
      <w:r>
        <w:t>gửi riêng tư, là do người gửi Nội Dung đó hoàn toàn chịu trách nhiệm. Điều này có nghĩa là Bạn,</w:t>
      </w:r>
    </w:p>
    <w:p>
      <w:r>
        <w:t>chứ không phải Garena, hoàn toàn chịu trách nhiệm đối với mọi Nội Dung Bạn tạo ra, tải lên,</w:t>
      </w:r>
    </w:p>
    <w:p>
      <w:r>
        <w:t>đăng, gửi email, gửi, truyền đạt hoặc cung cấp theo hình thức khác thông qua Các Dịch Vụ. Garena</w:t>
      </w:r>
    </w:p>
    <w:p>
      <w:r>
        <w:t>không kiểm soát Nội Dung đăng thông qua Các Dịch Vụ và, như thế, không đảm bảo tính chính xác,</w:t>
      </w:r>
    </w:p>
    <w:p>
      <w:r>
        <w:t>tính toàn vẹn, chất lượng hay tính hợp pháp của Nội Dung đó. Bạn hiểu rằng bằng việc sử dụng Các</w:t>
      </w:r>
    </w:p>
    <w:p>
      <w:r>
        <w:t>Dịch Vụ, Bạn có thể tiếp xúc với Nội Dung mà Bạn có thể cho là khiếm nhã, đáng lên án hoặc có</w:t>
      </w:r>
    </w:p>
    <w:p>
      <w:r>
        <w:t>tính công kích. Nếu Bạn tin rằng bất kỳ Nội Dung nào vi phạm Điều Khoản Dịch vụ (bao gồm cả đoạn</w:t>
      </w:r>
    </w:p>
    <w:p>
      <w:r>
        <w:t>4.2 ở trên), vui lòng thông báo cho chúng tôi ngay lập tức tại hotro@garena.vn. Chúng tôi sẽ nỗ</w:t>
      </w:r>
    </w:p>
    <w:p>
      <w:r>
        <w:t>lực hợp lý để xóa Nội Dung phản cảm bị khiếu nại trong một thời gian hợp lý theo luật hiện hành.</w:t>
      </w:r>
    </w:p>
    <w:p>
      <w:r>
        <w:t>Tuy nhiên, trong mọi trường hợp, Garena sẽ không chịu trách nhiệm pháp lý dưới bất kỳ hình thức</w:t>
      </w:r>
    </w:p>
    <w:p>
      <w:r>
        <w:t>nào đối với bất kỳ Nội Dung nào, bao gồm, nhưng không giới hạn, lỗi hay thiếu sót trong bất kỳ</w:t>
      </w:r>
    </w:p>
    <w:p>
      <w:r>
        <w:t>Nội Dung nào, hay bất kỳ tổn thất hay thiệt hại nào dưới bất kỳ hình thức nào phát sinh từ việc</w:t>
      </w:r>
    </w:p>
    <w:p>
      <w:r>
        <w:t>sử dụng hoặc dựa vào bất kỳ Nội Dung nào được đăng tải, email, truyền tải hoặc cung cấp thông</w:t>
      </w:r>
    </w:p>
    <w:p>
      <w:r>
        <w:t>qua Các Dịch Vụ.</w:t>
      </w:r>
    </w:p>
    <w:p>
      <w:r>
        <w:t>4. Bạn xác nhận và đồng ý rằng Garena có thể truy cập, bảo lưu</w:t>
      </w:r>
    </w:p>
    <w:p>
      <w:r>
        <w:t>và tiết lộ thông tin tài khoản của Bạn và Nội Dung của Bạn nếu luật quy định điều đó hoặc tuân</w:t>
      </w:r>
    </w:p>
    <w:p>
      <w:r>
        <w:t>theo lệnh của tòa hoặc theo yêu cầu của bất kỳ cơ quan chính phủ hay cơ quan quản lý nào có thẩm</w:t>
      </w:r>
    </w:p>
    <w:p>
      <w:r>
        <w:t>quyền đối với Garena hoặc vì thiện chí cho rằng sự bảo lưu truy cập hay tiết lộ đó là cần thiết</w:t>
      </w:r>
    </w:p>
    <w:p>
      <w:r>
        <w:t>một cách hợp lý để: (a) tuân thủ quy trình pháp lý; (b) thực thi các Điều Khoản Dịch Vụ này; (c)</w:t>
      </w:r>
    </w:p>
    <w:p>
      <w:r>
        <w:t>phản hồi một đơn khiếu kiện cho rằng Nội Dung vi phạm quyền của các bên thứ ba; (d) phản hồi yêu</w:t>
      </w:r>
    </w:p>
    <w:p>
      <w:r>
        <w:t>cầu của Bạn đối với dịch vụ chăm sóc khách hàng; hoặc (e) bảo vệ quyền lợi, tài sản hoặc sự an</w:t>
      </w:r>
    </w:p>
    <w:p>
      <w:r>
        <w:t>toàn cá nhân của Garena, người dùng của của Garena và/hoặc công chúng.</w:t>
      </w:r>
    </w:p>
    <w:p>
      <w:r>
        <w:t>5. CÁC BẢN CẬP NHẬT VÀ BẢN VÁ PHẦN MỀM</w:t>
      </w:r>
    </w:p>
    <w:p>
      <w:r>
        <w:t>Các bản cập nhật và bản vá phần mềm phải được cài đặt để Bạn tiếp tục chơi</w:t>
      </w:r>
    </w:p>
    <w:p>
      <w:r>
        <w:t>các Trò Chơi của chúng tôi đúng cách. Chúng tôi có thể cập nhật, vá hoặc thay đổi Phần Mềm. Chúng</w:t>
      </w:r>
    </w:p>
    <w:p>
      <w:r>
        <w:t>tôi có thể cập nhật, vá hoặc sửa đổi Phần Mềm từ xa và truy cập Phần Mềm được cài đặt trên máy hoặc</w:t>
      </w:r>
    </w:p>
    <w:p>
      <w:r>
        <w:t>thiết bị của Bạn cho mục đích này và Bạn cấp cho Garena quyền triển khai và áp dụng các bản vá, cập</w:t>
      </w:r>
    </w:p>
    <w:p>
      <w:r>
        <w:t>nhật và sửa đổi này. Tất cả các quy định trong Điều Khoản Dịch Vụ này khi đề cập đến “Phần Mềm” cũng</w:t>
      </w:r>
    </w:p>
    <w:p>
      <w:r>
        <w:t>bao gồm tất cả các bản vá, bản cập nhật và sửa đổi này.</w:t>
      </w:r>
    </w:p>
    <w:p>
      <w:r>
        <w:t>Bạn phải luôn sử dụng phiên bản Phần Mềm mới nhất bao gồm tất cả các bản cập</w:t>
      </w:r>
    </w:p>
    <w:p>
      <w:r>
        <w:t>nhật và/hoặc các bản vá lỗi do chúng tôi cung cấp và trong phạm vi tối đa được pháp luật cho phép,</w:t>
      </w:r>
    </w:p>
    <w:p>
      <w:r>
        <w:t>Garena sẽ không chịu trách nhiệm về bất kỳ tổn thất hoặc thiệt hại nào phát sinh do Bạn không sử</w:t>
      </w:r>
    </w:p>
    <w:p>
      <w:r>
        <w:t>dụng phiên bản mới nhất phiên bản hoặc việc Bạn sử dụng bất kỳ phiên bản Phần Mềm lỗi thời</w:t>
      </w:r>
    </w:p>
    <w:p>
      <w:r>
        <w:t>nào.</w:t>
      </w:r>
    </w:p>
    <w:p>
      <w:r>
        <w:t>6. TÀI KHOẢN VÀ BẢO MẬT</w:t>
      </w:r>
    </w:p>
    <w:p>
      <w:r>
        <w:t>1. Một số chức năng trong Các Dịch Vụ của chúng tôi yêu cầu</w:t>
      </w:r>
    </w:p>
    <w:p>
      <w:r>
        <w:t>phải đăng ký một Tài Khoản bằng cách chọn danh định người dùng duy nhất ("ID Người Dùng") và mật</w:t>
      </w:r>
    </w:p>
    <w:p>
      <w:r>
        <w:t>khẩu, và bằng cách cung cấp một số thông tin cá nhân nhất định. Nếu Bạn chọn một ID Người Dùng</w:t>
      </w:r>
    </w:p>
    <w:p>
      <w:r>
        <w:t>mà Garena, theo quyết định của mình, thấy là phản cảm hoặc không thích hợp, Garena có quyền thay</w:t>
      </w:r>
    </w:p>
    <w:p>
      <w:r>
        <w:t>đổi, đình chỉ hoặc chấm dứt Tài Khoản của Bạn.</w:t>
      </w:r>
    </w:p>
    <w:p>
      <w:r>
        <w:t>2. Tài Khoản của Bạn không thể chuyển nhượng và chỉ sử dụng cho</w:t>
      </w:r>
    </w:p>
    <w:p>
      <w:r>
        <w:t>mục đích cá nhân của Bạn. Bạn không được phép cho bất kỳ bên thứ ba nào truy cập hoặc sử dụng</w:t>
      </w:r>
    </w:p>
    <w:p>
      <w:r>
        <w:t>Tài Khoản của mình cho bất kỳ mục đích nào hoặc cố gắng chuyển Tài Khoản hoặc Đơn vị ảo liên</w:t>
      </w:r>
    </w:p>
    <w:p>
      <w:r>
        <w:t>quan và/hoặc Vật phẩm ảo cho bất kỳ bên thứ ba nào theo bất kỳ cách nào.</w:t>
      </w:r>
    </w:p>
    <w:p>
      <w:r>
        <w:t>3. Bạn có thể sử dụng Tài Khoản của mình để tiếp cận/truy cập</w:t>
      </w:r>
    </w:p>
    <w:p>
      <w:r>
        <w:t>các sản phẩm, trang web hoặc dịch vụ, ngay cả khi chúng được cung cấp bởi bên thứ ba, mà chúng</w:t>
      </w:r>
    </w:p>
    <w:p>
      <w:r>
        <w:t>tôi đã cho phép truy cập hoặc chúng tôi đã có kí kết hợp đồng, liên kết hay hợp tác. Garena đã</w:t>
      </w:r>
    </w:p>
    <w:p>
      <w:r>
        <w:t>không xem xét, hay nhận trách nhiệm đối với bất kỳ nội dung, chức năng, bảo mật, dịch vụ, chính</w:t>
      </w:r>
    </w:p>
    <w:p>
      <w:r>
        <w:t>sách bảo mật nào của bên thứ ba, hay các hoạt động khác của các sản phẩm, trang web hoặc dịch vụ</w:t>
      </w:r>
    </w:p>
    <w:p>
      <w:r>
        <w:t>đó. Trong trường hợp đó, điều khoản dịch vụ dành cho những sản phẩm, website, dịch vụ đó, gồm cả</w:t>
      </w:r>
    </w:p>
    <w:p>
      <w:r>
        <w:t>chính sách bảo mật tương ứng, vẫn được áp dụng khi Bạn sử dụng sản phẩm, website, dịch vụ</w:t>
      </w:r>
    </w:p>
    <w:p>
      <w:r>
        <w:t>đó.</w:t>
      </w:r>
    </w:p>
    <w:p>
      <w:r>
        <w:t>4. Bạn đồng ý (a) bảo mật mật khẩu của Bạn và chỉ sử dụng ID</w:t>
      </w:r>
    </w:p>
    <w:p>
      <w:r>
        <w:t>Người Dùng và mật khẩu của Bạn khi đăng nhập, (b) đảm bảo rằng Bạn đăng xuất ra khỏi tài khoản</w:t>
      </w:r>
    </w:p>
    <w:p>
      <w:r>
        <w:t>của mình vào cuối mỗi phiên truy cập, (c) thông báo ngay cho Garena biết bất kỳ trường hợp nào</w:t>
      </w:r>
    </w:p>
    <w:p>
      <w:r>
        <w:t>sử dụng trái phép ID Người Dùng và/hoặc mật khẩu của Bạn hoặc bất kỳ vi phạm nào khác về bảo mật</w:t>
      </w:r>
    </w:p>
    <w:p>
      <w:r>
        <w:t>hoặc không tuân thủ Điều Khoản Dịch Vụ này hoặc luật hiện hành, và (d) đảm bảo rằng thông tin</w:t>
      </w:r>
    </w:p>
    <w:p>
      <w:r>
        <w:t>Tài Khoản của Bạn là chính xác và cập nhật. Bạn hoàn toàn chịu trách nhiệm đối với mọi hoạt động</w:t>
      </w:r>
    </w:p>
    <w:p>
      <w:r>
        <w:t>diễn ra dưới tên ID Người Dùng và Tài Khoản của Bạn ngay cả khi các hoạt động hay việc sử dụng</w:t>
      </w:r>
    </w:p>
    <w:p>
      <w:r>
        <w:t>đó không phải do Bạn thực hiện. Garena sẽ không chịu trách nhiệm pháp lý đối với bất kỳ tổn thất</w:t>
      </w:r>
    </w:p>
    <w:p>
      <w:r>
        <w:t>hay thiệt hại nào phát sinh từ việc ID Người dùng, mật khẩu hoặc Tài Khoản của Bạn bị sử dụng</w:t>
      </w:r>
    </w:p>
    <w:p>
      <w:r>
        <w:t>trái phép hoặc việc Bạn không tuân thủ điều khoản này.</w:t>
      </w:r>
    </w:p>
    <w:p>
      <w:r>
        <w:t>5. Bạn đồng ý rằng Garena có thể, vì bất kỳ lý do gì, tự quyền</w:t>
      </w:r>
    </w:p>
    <w:p>
      <w:r>
        <w:t>quyết định và không cần thông báo hay chịu trách nhiệm pháp lý đối với Bạn hay bất kỳ bên thứ ba</w:t>
      </w:r>
    </w:p>
    <w:p>
      <w:r>
        <w:t>nào, ngay lập tức chấm dứt Tài Khoản và ID Người Dùng của Bạn, và xóa hay gỡ bỏ bất kỳ Nội Dung</w:t>
      </w:r>
    </w:p>
    <w:p>
      <w:r>
        <w:t>nào liên kết với Tài Khoản và ID Người Dùng của Bạn ra khỏi Các Dịch Vụ. Căn cứ chấm dứt tài</w:t>
      </w:r>
    </w:p>
    <w:p>
      <w:r>
        <w:t>khoản có thể bao gồm, nhưng không giới hạn (a) tài khoản không hoạt động trong thời gian dài,</w:t>
      </w:r>
    </w:p>
    <w:p>
      <w:r>
        <w:t>(b) vi phạm nội dung hoặc tinh thần của các Điều Khoản Dịch Vụ này, (c) vi phạm pháp luật, (d)</w:t>
      </w:r>
    </w:p>
    <w:p>
      <w:r>
        <w:t>có hành vi gian lận, quấy rối, lăng mạ, đe dọa hoặc xúc phạm hoặc (e) hành vi có hại cho Người</w:t>
      </w:r>
    </w:p>
    <w:p>
      <w:r>
        <w:t>dùng khác, bên thứ ba, hoặc lợi ích kinh doanh hoặc danh tiếng của Garena hoặc có thể khiến</w:t>
      </w:r>
    </w:p>
    <w:p>
      <w:r>
        <w:t>Garena phải chịu các hành động pháp lý hoặc theo quy định. Hành vi sử dụng Tài Khoản cho mục</w:t>
      </w:r>
    </w:p>
    <w:p>
      <w:r>
        <w:t>đích phi pháp, gian lận, quấy rối, lăng mạ, đe dọa hay xúc phạm có thể bị báo cho các cơ quan</w:t>
      </w:r>
    </w:p>
    <w:p>
      <w:r>
        <w:t>thực thi pháp luật mà không cần thông báo cho Bạn. Nếu Bạn nộp đơn khiếu kiện (cho dù nguyên</w:t>
      </w:r>
    </w:p>
    <w:p>
      <w:r>
        <w:t>nhân kiện là gì) hoặc chống lại Garena, hoặc liên quan đến Garena dưới bất kỳ hình thức nào, thì</w:t>
      </w:r>
    </w:p>
    <w:p>
      <w:r>
        <w:t>Garena có thể chấm dứt Tài Khoản của Bạn.</w:t>
      </w:r>
    </w:p>
    <w:p>
      <w:r>
        <w:t>6. Nếu Tài Khoản của Bạn không hoạt động (có nghĩa là Bạn đã</w:t>
      </w:r>
    </w:p>
    <w:p>
      <w:r>
        <w:t>không đăng nhập vào hoặc sử dụng Tài Khoản của mình) quá 06 tháng, Garena có quyền xóa hoặc vô</w:t>
      </w:r>
    </w:p>
    <w:p>
      <w:r>
        <w:t>hiệu Tài Khoản của Bạn và đơn vị ảo, điểm thưởng và tất cả các vật phẩm ảo khác trong trò chơi</w:t>
      </w:r>
    </w:p>
    <w:p>
      <w:r>
        <w:t>có trong Tài Khoản của Bạn sẽ bị mất và sẽ không có khoản hoàn trả nào được thực hiện theo cùng</w:t>
      </w:r>
    </w:p>
    <w:p>
      <w:r>
        <w:t>một mức quy đổi tương đương từ phía chúng tôi dành cho Bạn.</w:t>
      </w:r>
    </w:p>
    <w:p>
      <w:r>
        <w:t>7. Bạn chỉ được sử dụng Các Dịch Vụ và/hoặc mở Tài Khoản nếu</w:t>
      </w:r>
    </w:p>
    <w:p>
      <w:r>
        <w:t>khu vực áp dụng của Bạn cho phép Bạn chấp nhận các Điều Khoản Dịch Vụ này.</w:t>
      </w:r>
    </w:p>
    <w:p>
      <w:r>
        <w:t>7. CÁC KHOẢN PHÍ VÀ THANH TOÁN</w:t>
      </w:r>
    </w:p>
    <w:p>
      <w:r>
        <w:t>1. Liên quan đến một số Trò Chơi và Các Dịch Vụ khác, Bạn được</w:t>
      </w:r>
    </w:p>
    <w:p>
      <w:r>
        <w:t>cung cấp tùy chọn để mua đơn vị ảo, kim cương hoặc đơn vị ảo khác trong trò chơi (“Đơn vị ảo”),</w:t>
      </w:r>
    </w:p>
    <w:p>
      <w:r>
        <w:t>vật phẩm hoặc skin ảo trong trò chơi (“Vật phẩm ảo”) hoặc các quyền khác có sẵn thông qua Dịch</w:t>
      </w:r>
    </w:p>
    <w:p>
      <w:r>
        <w:t>Vụ. Tùy thuộc vào quyền tài phán của Bạn và Dịch Vụ Bạn chọn mua, đôi khi Bạn có thể thanh toán</w:t>
      </w:r>
    </w:p>
    <w:p>
      <w:r>
        <w:t>cho chúng tôi hoặc cho các bên thứ ba khác.</w:t>
      </w:r>
    </w:p>
    <w:p>
      <w:r>
        <w:t>2. Nếu Bạn chọn thực hiện các giao dịch mua như vậy hoặc nếu</w:t>
      </w:r>
    </w:p>
    <w:p>
      <w:r>
        <w:t>không thì phải chịu các khoản phí liên quan đến việc sử dụng Dịch Vụ của Bạn, Bạn đồng ý thanh</w:t>
      </w:r>
    </w:p>
    <w:p>
      <w:r>
        <w:t>toán khoản phí đó để nhận Đơn vị ảo hoặc để nhận quyền truy cập và/hoặc nhận quyền lợi của Các</w:t>
      </w:r>
    </w:p>
    <w:p>
      <w:r>
        <w:t>Dịch Vụ đó. Giá dành cho Đơn vị ảo và Các Dịch Vụ không bao gồm các khoản thuế hiện hành và phí</w:t>
      </w:r>
    </w:p>
    <w:p>
      <w:r>
        <w:t>đổi tiền, trừ trường hợp quy định khác. Bạn hoàn toàn chịu trách nhiệm đóng các khoản thuế hay</w:t>
      </w:r>
    </w:p>
    <w:p>
      <w:r>
        <w:t>phí khác đó. Chúng tôi có thể đình chỉ hoặc hủy bất kỳ giao dịch và/hoặc quyền truy cập của Bạn</w:t>
      </w:r>
    </w:p>
    <w:p>
      <w:r>
        <w:t>vào Các Dịch Vụ nếu chúng tôi không nhận được thanh toán đầy đủ từ Bạn trong thời hạn thanh toán</w:t>
      </w:r>
    </w:p>
    <w:p>
      <w:r>
        <w:t>quy định. Việc đình chỉ hoặc hủy Các Dịch Vụ vì không thanh toán có thể dẫn đến mất quyền truy</w:t>
      </w:r>
    </w:p>
    <w:p>
      <w:r>
        <w:t>cập và sử dụng Tài Khoản của Bạn và Nội Dung của nó.</w:t>
      </w:r>
    </w:p>
    <w:p>
      <w:r>
        <w:t>3. Nói chung, để thanh toán các khoản phí cho bất kỳ Đơn vị ảo,</w:t>
      </w:r>
    </w:p>
    <w:p>
      <w:r>
        <w:t>Vật phẩm ảo hoặc Dịch Vụ nào khác, Bạn sẽ được yêu cầu chọn phương thức thanh toán trước khi</w:t>
      </w:r>
    </w:p>
    <w:p>
      <w:r>
        <w:t>hoàn tất giao dịch mua của mình hoặc tại thời điểm Bạn bắt đầu thực hiện đăng ký Dịch Vụ đó.</w:t>
      </w:r>
    </w:p>
    <w:p>
      <w:r>
        <w:t>Trong trường hợp Bạn lựa chọn phương thức sử dụng thẻ Garena do Chúng tôi phát hành, Bạn vui</w:t>
      </w:r>
    </w:p>
    <w:p>
      <w:r>
        <w:t>lòng lưu ý rằng các thẻ Garena này chỉ có thể sử dụng cho các giao dịch mua Đơn vị ảo, Vật phẩm</w:t>
      </w:r>
    </w:p>
    <w:p>
      <w:r>
        <w:t>ảo và Các Dịch Vụ tại Việt Nam. Trong nhiều trường hợp, Đơn vị ảo hoặc các Dịch vụ khác cũng có</w:t>
      </w:r>
    </w:p>
    <w:p>
      <w:r>
        <w:t>thể được mua trực tiếp từ một số bên thứ ba được ủy quyền. Các khoản thanh toán cho Đơn vị ảo,</w:t>
      </w:r>
    </w:p>
    <w:p>
      <w:r>
        <w:t>Vật phẩm ảo hoặc các Dịch vụ khác cũng có thể được xử lý thông qua các nhà cung cấp dịch vụ</w:t>
      </w:r>
    </w:p>
    <w:p>
      <w:r>
        <w:t>thanh toán bên thứ ba. Trong những trường hợp như vậy, việc mua Đơn vị ảo, Vật phẩm ảo hoặc Các</w:t>
      </w:r>
    </w:p>
    <w:p>
      <w:r>
        <w:t>Dịch Vụ khác từ các bên thứ ba đó hoặc thông qua các nhà cung cấp dịch vụ thanh toán của bên thứ</w:t>
      </w:r>
    </w:p>
    <w:p>
      <w:r>
        <w:t>ba đó chịu sự điều chỉnh của các điều khoản và điều kiện, chính sách bảo mật tương ứng của họ và</w:t>
      </w:r>
    </w:p>
    <w:p>
      <w:r>
        <w:t>luật hiện hành của khu vực tài phán nơi các giao dịch mua đó được thực hiện.</w:t>
      </w:r>
    </w:p>
    <w:p>
      <w:r>
        <w:t>4. Nếu có thể, Bạn có thể truy cập và thay đổi thông tin tài</w:t>
      </w:r>
    </w:p>
    <w:p>
      <w:r>
        <w:t>khoản thanh toán và phương thức thanh toán của mình bất kỳ lúc nào. Bạn đồng ý cho phép Garena</w:t>
      </w:r>
    </w:p>
    <w:p>
      <w:r>
        <w:t>sử dụng bất kỳ thông tin tài khoản cập nhật nào liên quan đến phương thức thanh toán do ngân</w:t>
      </w:r>
    </w:p>
    <w:p>
      <w:r>
        <w:t>hàng phát hành hoặc mạng thanh toán hiện hành của Bạn cung cấp. Bạn đồng ý luôn cập nhật thông</w:t>
      </w:r>
    </w:p>
    <w:p>
      <w:r>
        <w:t>tin tài khoản thanh toán của mình. Các thay đổi mà Bạn thực hiện đối với tài khoản thanh toán</w:t>
      </w:r>
    </w:p>
    <w:p>
      <w:r>
        <w:t>của mình sẽ không ảnh hưởng đến các khoản phí mà chúng tôi gửi đến tài khoản thanh toán của Bạn</w:t>
      </w:r>
    </w:p>
    <w:p>
      <w:r>
        <w:t>trước khi chúng tôi có thể thực hiện một cách hợp lý các thay đổi của Bạn.</w:t>
      </w:r>
    </w:p>
    <w:p>
      <w:r>
        <w:t>5. Bằng cách cung cấp cho Garena hoặc bên thứ ba cung cấp dịch</w:t>
      </w:r>
    </w:p>
    <w:p>
      <w:r>
        <w:t>vụ thanh toán tương ứng một phương thức thanh toán hoặc mua bất kỳ Đơn vị ảo, Vật phẩm ảo hoặc</w:t>
      </w:r>
    </w:p>
    <w:p>
      <w:r>
        <w:t>Dịch Vụ nào khác, Bạn:</w:t>
      </w:r>
    </w:p>
    <w:p>
      <w:r>
        <w:t>1. đảm bảo rằng Bạn được phép sử dụng phương thức thanh toán</w:t>
      </w:r>
    </w:p>
    <w:p>
      <w:r>
        <w:t>mà Bạn đã cung cấp và rằng bất kỳ thông tin thanh toán nào Bạn cung cấp đều là đúng sự thực và</w:t>
      </w:r>
    </w:p>
    <w:p>
      <w:r>
        <w:t>chính xác;</w:t>
      </w:r>
    </w:p>
    <w:p>
      <w:r>
        <w:t>2. ủy quyền cho Garena hoặc bên thứ ba cung cấp dịch vụ thanh</w:t>
      </w:r>
    </w:p>
    <w:p>
      <w:r>
        <w:t>toán tương ứng tính phí cho Bạn đối với Đơn vị ảo có liên quan, Vật phẩm ảo hoặc Các Dịch Vụ</w:t>
      </w:r>
    </w:p>
    <w:p>
      <w:r>
        <w:t>khác mà Bạn mua bằng phương thức thanh toán ưa thích của Bạn; và</w:t>
      </w:r>
    </w:p>
    <w:p>
      <w:r>
        <w:t>3. cho phép Garena hoặc bên thứ ba cung cấp dịch vụ thanh toán</w:t>
      </w:r>
    </w:p>
    <w:p>
      <w:r>
        <w:t>tương ứng tính phí cho Bạn đối với bất kỳ tính năng có trả phí nào của Các Dịch Vụ mà Bạn lựa</w:t>
      </w:r>
    </w:p>
    <w:p>
      <w:r>
        <w:t>chọn đăng ký hoặc sử dụng trong thời gian các Điều Khoản Dịch Vụ này có hiệu lực.</w:t>
      </w:r>
    </w:p>
    <w:p>
      <w:r>
        <w:t>6. Tùy thuộc vào bản chất của giao dịch mua và tùy thuộc vào</w:t>
      </w:r>
    </w:p>
    <w:p>
      <w:r>
        <w:t>luật hiện hành, chúng tôi có thể lập hóa đơn cho Bạn (a) trước; (b) tại thời điểm mua hàng; hoặc</w:t>
      </w:r>
    </w:p>
    <w:p>
      <w:r>
        <w:t>(c) định kỳ đối với Dịch Vụ dựa trên đăng ký.</w:t>
      </w:r>
    </w:p>
    <w:p>
      <w:r>
        <w:t>7. Chúng tôi có thể thay đổi giá của Đơn vị ảo, Vật phẩm ảo</w:t>
      </w:r>
    </w:p>
    <w:p>
      <w:r>
        <w:t>và/hoặc bất kỳ Dịch Vụ nào vào bất kỳ lúc nào. Nếu có thời hạn và giá cố định cho ưu đãi Dịch Vụ</w:t>
      </w:r>
    </w:p>
    <w:p>
      <w:r>
        <w:t>của Bạn, thì giá đó sẽ vẫn có hiệu lực trong suốt thời hạn nêu trên.</w:t>
      </w:r>
    </w:p>
    <w:p>
      <w:r>
        <w:t>8. Quyền sử dụng bất kỳ Đơn vị ảo hoặc Vật phẩm ảo nào của Bạn</w:t>
      </w:r>
    </w:p>
    <w:p>
      <w:r>
        <w:t>là giấy phép có giới hạn, không độc quyền, không thể chuyển nhượng, không thể cấp phép lại, có</w:t>
      </w:r>
    </w:p>
    <w:p>
      <w:r>
        <w:t>thể thu hồi để sử dụng Đơn vị ảo và Vật phẩm ảo đó chỉ cho việc sử dụng Các Dịch Vụ với mục đích</w:t>
      </w:r>
    </w:p>
    <w:p>
      <w:r>
        <w:t>giải trí cá nhân và mục đích phi thương mại của Bạn. Sau khi mua, mọi Đơn vị ảo hoặc Vật phẩm ảo</w:t>
      </w:r>
    </w:p>
    <w:p>
      <w:r>
        <w:t>đã mua sẽ có giá trị vô thời hạn trừ khi được sử dụng hoặc đổi hết trong Dịch Vụ, cho đến khi</w:t>
      </w:r>
    </w:p>
    <w:p>
      <w:r>
        <w:t>Tài Khoản của Bạn bị chấm dứt vì bất kỳ lý do gì hoặc nếu chúng tôi không còn có thể cung cấp</w:t>
      </w:r>
    </w:p>
    <w:p>
      <w:r>
        <w:t>dịch vụ hợp pháp cho Tài Khoản của Bạn (ví dụ: nếu Bạn rút lại Sự Đồng Ý cho phép chúng tôi sử</w:t>
      </w:r>
    </w:p>
    <w:p>
      <w:r>
        <w:t>dụng dữ liệu cá nhân của Bạn). Nếu Tài Khoản của Bạn không hoạt động hoặc duy trì trạng thái</w:t>
      </w:r>
    </w:p>
    <w:p>
      <w:r>
        <w:t>không hoạt động (có nghĩa là Bạn đã không đăng nhập vào Tài Khoản của mình) trong hơn 6 tháng,</w:t>
      </w:r>
    </w:p>
    <w:p>
      <w:r>
        <w:t>Garena có quyền xóa hoặc hủy kích hoạt Tài Khoản của Bạn và tất cả Đơn vị ảo và Vật phẩm ảo</w:t>
      </w:r>
    </w:p>
    <w:p>
      <w:r>
        <w:t>trong Tài Khoản của Bạn sẽ bị hủy bỏ theo Điều 6.f như trên.</w:t>
      </w:r>
    </w:p>
    <w:p>
      <w:r>
        <w:t>9. Đơn vị ảo và Vật phẩm ảo không có giá trị tiền tệ và không</w:t>
      </w:r>
    </w:p>
    <w:p>
      <w:r>
        <w:t>có giá trị bên ngoài Dịch vụ. Đơn vị ảo không được bán, mua bán, chuyển nhượng, quy đổi hoặc đổi</w:t>
      </w:r>
    </w:p>
    <w:p>
      <w:r>
        <w:t>lấy tiền mặt hoặc hàng hóa hoặc dịch vụ khác ngoài Trò chơi và Dịch vụ. Đơn vị ảo chỉ có thể</w:t>
      </w:r>
    </w:p>
    <w:p>
      <w:r>
        <w:t>được quy đổi cho Vật phẩm ảo hoặc các quyền khác có sẵn thông qua Trò chơi và Dịch vụ của chúng</w:t>
      </w:r>
    </w:p>
    <w:p>
      <w:r>
        <w:t>tôi.</w:t>
      </w:r>
    </w:p>
    <w:p>
      <w:r>
        <w:t>Trừ khi luật hiện hành hoặc các điều khoản dịch vụ cụ thể của ưu đãi Dịch vụ</w:t>
      </w:r>
    </w:p>
    <w:p>
      <w:r>
        <w:t>có quy định khác, tất cả các giao dịch mua Đơn vị ảo, Vật phẩm ảo hoặc các Dịch vụ khác là cuối cùng</w:t>
      </w:r>
    </w:p>
    <w:p>
      <w:r>
        <w:t>và không được hoàn lại. Sau khi Bạn đổi bất kỳ Đơn vị ảo nào để lấy Vật phẩm ảo hoặc quyền lợi khác,</w:t>
      </w:r>
    </w:p>
    <w:p>
      <w:r>
        <w:t>Vật phẩm ảo đó hoặc quyền lợi khác là quyền cuối cùng và không thể trả lại, trao đổi hoặc hoàn lại.</w:t>
      </w:r>
    </w:p>
    <w:p>
      <w:r>
        <w:t>Bạn có thể hủy bất kỳ Dịch vụ nào bất kỳ lúc nào, nhưng tất cả các khoản thanh toán trước và tất cả</w:t>
      </w:r>
    </w:p>
    <w:p>
      <w:r>
        <w:t>các giao dịch mua bất kỳ Đơn vị ảo, Vật phẩm Ảo hoặc Dịch vụ nào khác đều không được hoàn lại. Nếu</w:t>
      </w:r>
    </w:p>
    <w:p>
      <w:r>
        <w:t>Bạn thực hiện giao dịch mua hàng như vậy từ bên thứ ba được ủy quyền hoặc thực hiện thanh toán qua</w:t>
      </w:r>
    </w:p>
    <w:p>
      <w:r>
        <w:t>nhà cung cấp dịch vụ thanh toán bên thứ ba, Bạn cũng có thể cần tham khảo các điều khoản và điều</w:t>
      </w:r>
    </w:p>
    <w:p>
      <w:r>
        <w:t>kiện tương ứng của các bên thứ ba đó để biết thêm thông tin về chính sách hoàn tiền tương ứng của</w:t>
      </w:r>
    </w:p>
    <w:p>
      <w:r>
        <w:t>họ.</w:t>
      </w:r>
    </w:p>
    <w:p>
      <w:r>
        <w:t>8. ĐĂNG KÝ THÀNH VIÊN</w:t>
      </w:r>
    </w:p>
    <w:p>
      <w:r>
        <w:t>1. Trong một số khu vực pháp lý nhất định và tuân theo luật</w:t>
      </w:r>
    </w:p>
    <w:p>
      <w:r>
        <w:t>hiện hành, chúng tôi có thể cung cấp các gói đăng ký thành viên trong Trò Chơi của chúng tôi</w:t>
      </w:r>
    </w:p>
    <w:p>
      <w:r>
        <w:t>(“Đăng ký”). Đăng ký có thể là hàng tuần, hàng tháng hoặc khoảng thời gian định kỳ khác do chúng</w:t>
      </w:r>
    </w:p>
    <w:p>
      <w:r>
        <w:t>tôi xác định và được thông báo trong Trò chơi của chúng tôi (“Thời gian đăng ký”).</w:t>
      </w:r>
    </w:p>
    <w:p>
      <w:r>
        <w:t>2. Bạn có thể đăng ký bằng cách trả phí được chỉ định trong Trò</w:t>
      </w:r>
    </w:p>
    <w:p>
      <w:r>
        <w:t>chơi của chúng tôi (“Phí đăng ký”) và tuân theo các điều khoản và điều kiện trong Điều Khoản 7 ở</w:t>
      </w:r>
    </w:p>
    <w:p>
      <w:r>
        <w:t>trên cũng như các điều khoản và điều kiện bổ sung được xuất bản trong Trò chơi của chúng</w:t>
      </w:r>
    </w:p>
    <w:p>
      <w:r>
        <w:t>tôi.</w:t>
      </w:r>
    </w:p>
    <w:p>
      <w:r>
        <w:t>3. Đăng ký sẽ tự động được gia hạn cho các Thời kỳ Đăng ký tiếp</w:t>
      </w:r>
    </w:p>
    <w:p>
      <w:r>
        <w:t>theo và Bạn sẽ bị tính Phí Đăng ký vào cuối mỗi Thời hạn Đăng ký cho đến khi Bạn hủy trước ngày</w:t>
      </w:r>
    </w:p>
    <w:p>
      <w:r>
        <w:t>gia hạn. Vì chúng tôi sẽ không thông báo cho Bạn trước khi gia hạn như vậy, Bạn nên theo dõi các</w:t>
      </w:r>
    </w:p>
    <w:p>
      <w:r>
        <w:t>Đăng ký của mình.</w:t>
      </w:r>
    </w:p>
    <w:p>
      <w:r>
        <w:t>4. Bạn có thể hủy Đăng ký của mình bất kỳ lúc nào thông qua</w:t>
      </w:r>
    </w:p>
    <w:p>
      <w:r>
        <w:t>Google Play hoặc, Apple App Store hoặc cửa hàng ứng dụng khác mà Bạn đã kích hoạt Đăng ký của</w:t>
      </w:r>
    </w:p>
    <w:p>
      <w:r>
        <w:t>mình (tùy từng trường hợp) theo các điều khoản dịch vụ hiện hành. Sau khi hủy, Đăng ký của Bạn</w:t>
      </w:r>
    </w:p>
    <w:p>
      <w:r>
        <w:t>sẽ không được gia hạn và sẽ hết hạn vào ngày cuối cùng của Thời hạn Đăng ký. Trong trường hợp</w:t>
      </w:r>
    </w:p>
    <w:p>
      <w:r>
        <w:t>Phí đăng ký của Bạn hoặc bất kỳ phần nào trong số đó được hoàn lại, chúng tôi có quyền tính theo</w:t>
      </w:r>
    </w:p>
    <w:p>
      <w:r>
        <w:t>tỷ lệ hoặc khấu trừ bất kỳ Đơn vị ảo hoặc Vật phẩm ảo nào đã được chúng tôi cấp trước đó trong</w:t>
      </w:r>
    </w:p>
    <w:p>
      <w:r>
        <w:t>Thời gian đăng ký trước khi việc hủy bỏ của Bạn có hiệu lực.</w:t>
      </w:r>
    </w:p>
    <w:p>
      <w:r>
        <w:t>5. Chúng tôi có thể cho phép Bạn đăng ký nhiều Đăng ký cùng một</w:t>
      </w:r>
    </w:p>
    <w:p>
      <w:r>
        <w:t>lúc. Các đăng ký có thể có số lượng hạn chế. Sau khi Đăng ký được đăng ký đầy đủ, chúng có thể</w:t>
      </w:r>
    </w:p>
    <w:p>
      <w:r>
        <w:t>không còn có sẵn để mua. Chúng tôi có quyền thực hiện các thay đổi đối với Đăng ký của mình bất</w:t>
      </w:r>
    </w:p>
    <w:p>
      <w:r>
        <w:t>kỳ lúc nào.</w:t>
      </w:r>
    </w:p>
    <w:p>
      <w:r>
        <w:t>9. LOẠI TRỪ TRÁCH NHIỆM</w:t>
      </w:r>
    </w:p>
    <w:p>
      <w:r>
        <w:t>1. CÁC DỊCH VỤ ĐƯỢC CUNG CẤP THEO "NGUYÊN TRẠNG" VÀ KHÔNG CÓ</w:t>
      </w:r>
    </w:p>
    <w:p>
      <w:r>
        <w:t>BẤT KỲ SỰ ĐẢM BẢO, KHẲNG ĐỊNH HAY CAM ĐOAN NÀO CỦA GARENA DƯỚI BẤT KỲ HÌNH THỨC NÀO, THÀNH VĂN,</w:t>
      </w:r>
    </w:p>
    <w:p>
      <w:r>
        <w:t>BẤT THÀNH VĂN HAY THEO PHÁP ĐỊNH VỀ CÁC DỊCH VỤ, BAO GỒM NHƯNG KHÔNG GIỚI HẠN Ở ĐẢM BẢO CHẤT</w:t>
      </w:r>
    </w:p>
    <w:p>
      <w:r>
        <w:t>LƯỢNG, HIỆU SUẤT, KHÔNG VI PHẠM, TÍNH KHẢ MẠI, HAY TÍNH PHÙ HỢP CHO MỘT MỤC ĐÍCH CỤ THỂ, CŨNG</w:t>
      </w:r>
    </w:p>
    <w:p>
      <w:r>
        <w:t>KHÔNG CÓ BẤT KỲ SỰ ĐẢM BẢO NÀO ĐƯỢC TẠO RA BỞI QUÁ TRÌNH GIAO DỊCH, THỰC HIỆN HAY SỬ DỤNG THƯƠNG</w:t>
      </w:r>
    </w:p>
    <w:p>
      <w:r>
        <w:t>MẠI. KHÔNG GIỚI HẠN Ở NỘI DUNG BÊN TRÊN, GARENA KHÔNG ĐẢM BẢO RẰNG CÁC DỊCH VỤ NÀY HOẶC CÁC CHỨC</w:t>
      </w:r>
    </w:p>
    <w:p>
      <w:r>
        <w:t>NĂNG TRONG CÁC DỊCH VỤ ĐÓ SẼ LÀ KHẢ DỤNG, CÓ THỂ TRUY CẬP, KHÔNG BỊ GIÁN ĐOẠN, KỊP THỜI, AN</w:t>
      </w:r>
    </w:p>
    <w:p>
      <w:r>
        <w:t>TOÀN, CHÍNH XÁC, HOÀN CHỈNH HAY KHÔNG CÓ LỖI, RẰNG CÁC KHIẾM KHUYẾT, NẾU CÓ, SẼ ĐƯỢC KHẮC PHỤC,</w:t>
      </w:r>
    </w:p>
    <w:p>
      <w:r>
        <w:t>HAY RẰNG TRANG WEB NÀY VÀ/HOẶC MÁY CHỦ CUNG CẤP TRANG WEB NÀY LÀ KHÔNG CÓ VIRUS, ĐỒNG HỒ, HẸN</w:t>
      </w:r>
    </w:p>
    <w:p>
      <w:r>
        <w:t>GIỜ, BỘ ĐẾM, S U, KHÓA PHẦN MỀM, THIẾT BỊ DROP DEAD, TROJAN, ĐỊNH TUYẾN, TRAP DOOR, BOM HẸN GIỜ</w:t>
      </w:r>
    </w:p>
    <w:p>
      <w:r>
        <w:t>HOẶC BẤT KỲ MÃ, CHỈ THỊ, CHƯƠNG TRÌNH HAY THÀNH PHẦN CÓ HẠI NÀO KHÁC.</w:t>
      </w:r>
    </w:p>
    <w:p>
      <w:r>
        <w:t>2. BẠN XÁC NHẬN RẰNG TOÀN BỘ RỦI RO PHÁT SINH NGOÀI VIỆC SỬ</w:t>
      </w:r>
    </w:p>
    <w:p>
      <w:r>
        <w:t>DỤNG HOẶC HIỆU SUẤT DỊCH VỤ ĐƯỢC XỬ LÝ VỚI BẠN ĐỐI VỚI MỨC ĐỘ TỐI ĐA ĐƯỢC PHÁP LUẬT CHO</w:t>
      </w:r>
    </w:p>
    <w:p>
      <w:r>
        <w:t>PHÉP.</w:t>
      </w:r>
    </w:p>
    <w:p>
      <w:r>
        <w:t>3. GARENA SẼ KHÔNG CHỊU TRÁCH NHIỆM VỀ BẤT KỲ TỔN THẤT HOẶC</w:t>
      </w:r>
    </w:p>
    <w:p>
      <w:r>
        <w:t>THIỆT HẠI NÀO HOẶC VIỆC KHÔNG TUÂN THỦ HOẶC CHẬM TRỄ TRONG VIỆC TUÂN THỦ CÁC NGHĨA VỤ CỦA CHÚNG</w:t>
      </w:r>
    </w:p>
    <w:p>
      <w:r>
        <w:t>TÔI THEO ĐIỀU KHOẢN DỊCH VỤ NÀY DO BẤT KỲ SỰ KIỆN HOẶC TRƯỜNG HỢP NÀO NẰM NGOÀI TẦM KIỂM SOÁT</w:t>
      </w:r>
    </w:p>
    <w:p>
      <w:r>
        <w:t>HỢP LÝ CỦA CHÚNG TÔI GÂY RA TRỰC TIẾP HOẶC GIÁN TIẾP, BAO GỒM CẢ DO LỖI HỆ THỐNG, MẠNG SỰ CỐ,</w:t>
      </w:r>
    </w:p>
    <w:p>
      <w:r>
        <w:t>TRỤC TRẶC KỸ THUẬT HOẶC MẤT DỮ LIỆU DO BẤT KỲ LÝ DO NÀO TRƯỚC ĐÂY, TÁC ĐỘNG CỦA THIÊN TAI, LŨ</w:t>
      </w:r>
    </w:p>
    <w:p>
      <w:r>
        <w:t>LỤT, DỊCH BỆNH, ĐẠI DỊCH, KIỂM DỊCH, BẠO LOẠN HOẶC CHIẾN TRANH.</w:t>
      </w:r>
    </w:p>
    <w:p>
      <w:r>
        <w:t>10. CÁC TRƯỜNG HỢP LOẠI TRỪ VÀ GIỚI HẠN TRÁCH NHIỆM PHÁP</w:t>
      </w:r>
    </w:p>
    <w:p>
      <w:r>
        <w:t>LÝ</w:t>
      </w:r>
    </w:p>
    <w:p>
      <w:r>
        <w:t>TRONG MỌI TRƯỜNG HỢP, GARENA SẼ KHÔNG CHỊU TRÁCH NHIỆM PHÁP LÝ, DÙ LÀ DƯỚI</w:t>
      </w:r>
    </w:p>
    <w:p>
      <w:r>
        <w:t>HÌNH THỨC HỢP ĐỒNG, BẢO ĐẢM, LỖI DO SƠ SUẤT (DÙ LÀ CHỦ ĐỘNG, BỊ ĐỘNG HAY QUY GÁN), TRÁCH NHIỆM ĐỐI</w:t>
      </w:r>
    </w:p>
    <w:p>
      <w:r>
        <w:t>VỚI SẢN PHẨM HAY TRÁCH NHIỆM PHÁP LÝ HAY NGUYÊN NHÂN KHÁC), HOẶC NGUYÊN NHÂN TỐ TỤNG THEO LUẬT ĐỊNH,</w:t>
      </w:r>
    </w:p>
    <w:p>
      <w:r>
        <w:t>LUẬT LỆ, ĐỐI VỚI VIỆC MẤT QUYỀN SỬ DỤNG, MẤT LỢI NHUẬN, DOANH THU, UY TÍN HOẶC TIẾT KIỆM DỰ KIẾN</w:t>
      </w:r>
    </w:p>
    <w:p>
      <w:r>
        <w:t>HOẶC ĐỐI VỚI BẤT KỲ THIỆT HẠI GIÁN TIẾP, VÔ TÌNH, ĐẶC BIỆT HAY HẬU QUẢ NÀO (BAO GỒM NHƯNG KHÔNG GIỚI</w:t>
      </w:r>
    </w:p>
    <w:p>
      <w:r>
        <w:t>HẠN Ở MẤT DỮ LIỆU, GIÁN ĐOẠN DỊCH VỤ, LỖI MÁY TÍNH, ĐIỆN THOẠI DI ĐỘNG HAY THIẾT BỊ DI ĐỘNG) PHÁT</w:t>
      </w:r>
    </w:p>
    <w:p>
      <w:r>
        <w:t>SINH TỪ HOẶC LIÊN QUAN ĐẾN VIỆC SỬ DỤNG HAY KHÔNG THỂ SỬ DỤNG TRANG WEB NÀY HOẶC CÁC DỊCH VỤ, BAO</w:t>
      </w:r>
    </w:p>
    <w:p>
      <w:r>
        <w:t>GỒM, NHƯNG KHÔNG GIỚI HẠN, BẤT KỲ THIỆT HẠI NÀO PHÁT SINH TỪ ĐÓ, NGAY CẢ KHI GARENA ĐÃ ĐƯỢC THÔNG</w:t>
      </w:r>
    </w:p>
    <w:p>
      <w:r>
        <w:t>BÁO VỀ KHẢ NĂNG XẢY RA NHỮNG THIỆT HẠI ĐÓ.</w:t>
      </w:r>
    </w:p>
    <w:p>
      <w:r>
        <w:t>QUYỀN DUY NHẤT CỦA BẠN LIÊN QUAN ĐẾN CÁC SỰ CỐ HOẶC SỰ KHÔNG HÀI LÒNG NÀO VỚI</w:t>
      </w:r>
    </w:p>
    <w:p>
      <w:r>
        <w:t>CÁC DỊCH VỤ LÀ CHẤM DỨT TÀI KHOẢN CỦA BẠN VÀ NGƯNG SỬ DỤNG CÁC DỊCH VỤ.</w:t>
      </w:r>
    </w:p>
    <w:p>
      <w:r>
        <w:t>BẤT KỂ CÁC PHẦN TRƯỚC, TRỪ TRƯỜNG HỢP GARENA BỊ TÒA ÁN CÓ THẨM QUYỀN TUYÊN LÀ</w:t>
      </w:r>
    </w:p>
    <w:p>
      <w:r>
        <w:t>PHẢI CHỊU TRÁCH NHIỆM PHÁP LÝ (ĐỐI VỚI LỖI BẤT CẨN HIỂN NHIÊN), TRÁCH NHIỆM PHÁP LÝ CỦA GARENA ĐỐI</w:t>
      </w:r>
    </w:p>
    <w:p>
      <w:r>
        <w:t>VỚI BẠN HOẶC ĐỐI VỚI BẤT KỲ BÊN THỨ BA NÀO KHÁC CHỈ GIỚI HẠN Ở MỨC DƯỚI 2.000.000 VNĐ (HAI TRIỆU</w:t>
      </w:r>
    </w:p>
    <w:p>
      <w:r>
        <w:t>ĐỒNG CHẴN).</w:t>
      </w:r>
    </w:p>
    <w:p>
      <w:r>
        <w:t>KHÔNG CÓ NỘI DUNG NÀO CỦA CÁC ĐIỀU KHOẢN DỊCH VỤ NÀY SẼ HẠN CHẾ HAY LOẠI TRỪ</w:t>
      </w:r>
    </w:p>
    <w:p>
      <w:r>
        <w:t>BẤT KỲ TRÁCH NHIỆM PHÁP LÝ NÀO ĐỐI VỚI TRƯỜNG HỢP TỬ VONG HOẶC THƯƠNG TẬT GÂY RA BỞI SỰ BẤT CẨN CỦA</w:t>
      </w:r>
    </w:p>
    <w:p>
      <w:r>
        <w:t>GARENA, ĐỐI VỚI SỰ GIAN LẬN HOẶC ĐỐI VỚI BẤT KỲ TRÁCH NHIỆM PHÁP LÝ NÀO KHÁC MÀ KHÔNG THỂ HẠN CHẾ</w:t>
      </w:r>
    </w:p>
    <w:p>
      <w:r>
        <w:t>VÀ/HOẶC LOẠI TRỪ MỘT CÁCH HỢP PHÁP.</w:t>
      </w:r>
    </w:p>
    <w:p>
      <w:r>
        <w:t>11. LIÊN KẾT ĐẾN CÁC TRANG CỦA BÊN THỨ BA</w:t>
      </w:r>
    </w:p>
    <w:p>
      <w:r>
        <w:t>Một số đường dẫn cụ thể được cung cấp thông qua Các Dịch Vụ sẽ đưa người dùng</w:t>
      </w:r>
    </w:p>
    <w:p>
      <w:r>
        <w:t>rời khỏi Trang Web hoặc các Trò chơi. Các đường dẫn này chỉ mang tính tham khảo, và các trang mà</w:t>
      </w:r>
    </w:p>
    <w:p>
      <w:r>
        <w:t>chúng liên kết đến không thuộc quyền kiểm soát của Garena dưới bất kỳ hình thức nào và do đó Bạn tự</w:t>
      </w:r>
    </w:p>
    <w:p>
      <w:r>
        <w:t>chịu rủi ro khi truy cập các trang đó. Do đó, Garena không chịu trách nhiệm dưới bất kỳ hình thức</w:t>
      </w:r>
    </w:p>
    <w:p>
      <w:r>
        <w:t>nào đối với nội dung của bất kỳ trang web bên thứ ba nào hoặc bất kỳ liên kết nào có trong một trang</w:t>
      </w:r>
    </w:p>
    <w:p>
      <w:r>
        <w:t>được liên kết bao gồm bất kỳ thay đổi hay cập nhật nào đối với các trang đó. Garena cung cấp các</w:t>
      </w:r>
    </w:p>
    <w:p>
      <w:r>
        <w:t>liên kết này ở đây chỉ nhằm mục đích thuận tiện cho Bạn, và việc bao gồm bất kỳ liên kết nào không</w:t>
      </w:r>
    </w:p>
    <w:p>
      <w:r>
        <w:t>ngụ ý hay bày tỏ dưới bất kỳ hình thức nào về sự liên kết, ủng hộ hay tài trợ của Garena đối với bất</w:t>
      </w:r>
    </w:p>
    <w:p>
      <w:r>
        <w:t>kỳ trang web nào được liên kết và/hoặc bất kỳ nội dung nào của nó trong đó. Chúng tôi không chịu</w:t>
      </w:r>
    </w:p>
    <w:p>
      <w:r>
        <w:t>trách nhiệm về bất kỳ tổn thất hoặc tổn hại nào xảy ra cho Bạn do kết quả của các trang web</w:t>
      </w:r>
    </w:p>
    <w:p>
      <w:r>
        <w:t>đó.</w:t>
      </w:r>
    </w:p>
    <w:p>
      <w:r>
        <w:t>12. NHỮNG ĐÓNG GÓP CỦA BẠN ĐỐI VỚI CÁC DỊCH VỤ</w:t>
      </w:r>
    </w:p>
    <w:p>
      <w:r>
        <w:t>1. Bằng việc gửi Nội Dung để đưa vào Các Dịch Vụ, Bạn đảm bảo</w:t>
      </w:r>
    </w:p>
    <w:p>
      <w:r>
        <w:t>và cam đoan rằng Bạn có mọi sự cho phép cần thiết để cấp quyền sử dụng dưới đây cho Garena. Bạn</w:t>
      </w:r>
    </w:p>
    <w:p>
      <w:r>
        <w:t>xác nhận và đồng ý thêm rằng Bạn hoàn toàn chịu trách nhiệm cá nhân đối với bất kỳ nội dung mà</w:t>
      </w:r>
    </w:p>
    <w:p>
      <w:r>
        <w:t>Bạn đăng hoặc cung cấp trên hoặc thông qua Các Dịch Vụ, bao gồm nhưng không giới hạn, tính chính</w:t>
      </w:r>
    </w:p>
    <w:p>
      <w:r>
        <w:t>xác, độ tin cậy, tính phù hợp với các quy định pháp luật và các giới hạn pháp lý đối với bất kỳ</w:t>
      </w:r>
    </w:p>
    <w:p>
      <w:r>
        <w:t>nội dung nào đã được đăng tải bởi Bạn. Qua đây, Bạn cấp cho Garena và các bên kế thừa của họ</w:t>
      </w:r>
    </w:p>
    <w:p>
      <w:r>
        <w:t>quyền sử dụng không hủy ngang, trên toàn cầu, không độc quyền, không tính phí bản quyền, có thể</w:t>
      </w:r>
    </w:p>
    <w:p>
      <w:r>
        <w:t>chuyển giao, để sử dụng, sao chép, phát tán, tái xuất bản, gửi, điều chỉnh, sửa đổi, phái sinh,</w:t>
      </w:r>
    </w:p>
    <w:p>
      <w:r>
        <w:t>hiển thị công khai, thực hiện công khai sự đóng góp về Nội Dung đó trên, thông qua hoặc liên</w:t>
      </w:r>
    </w:p>
    <w:p>
      <w:r>
        <w:t>quan đến Các Dịch Vụ dưới bất kỳ hình thức phương tiện nào và thông qua bất kỳ kênh truyền thông</w:t>
      </w:r>
    </w:p>
    <w:p>
      <w:r>
        <w:t>nào, bao gồm, nhưng không giới hạn phục vụ cho mục đích quảng bá và tái phân phối một phần của</w:t>
      </w:r>
    </w:p>
    <w:p>
      <w:r>
        <w:t>Các Dịch Vụ (và các bản phái sinh) và cho bất kỳ mục đích thương mại hoặc kinh doanh nào khác.</w:t>
      </w:r>
    </w:p>
    <w:p>
      <w:r>
        <w:t>Bạn hiểu rằng sự đóng góp của Bạn có thể được gửi qua các hệ thống mạng khác nhau và được sửa</w:t>
      </w:r>
    </w:p>
    <w:p>
      <w:r>
        <w:t>đổi để phù hợp và thích ứng với các yêu cầu kỹ thuật.</w:t>
      </w:r>
    </w:p>
    <w:p>
      <w:r>
        <w:t>2. Bất kỳ tài liệu, thông tin, ý tưởng hay Nội Dung nào khác mà</w:t>
      </w:r>
    </w:p>
    <w:p>
      <w:r>
        <w:t>Bạn đăng trên hoặc thông qua Các Dịch Vụ, hoặc gửi theo cách khác cho Garena dưới bất kỳ hình</w:t>
      </w:r>
    </w:p>
    <w:p>
      <w:r>
        <w:t>thức nào (mỗi trường hợp được gọi là "Thông Tin Gửi"), không được Garena xem là thông tin mật và</w:t>
      </w:r>
    </w:p>
    <w:p>
      <w:r>
        <w:t>có thể được Garena hoặc các công ty liên kết phát tán hoặc sử dụng mà không trả thù lao hay chịu</w:t>
      </w:r>
    </w:p>
    <w:p>
      <w:r>
        <w:t>trách nhiệm pháp lý đối với Bạn vì bất kỳ mục đích nào, bao gồm, nhưng không giới hạn cả việc</w:t>
      </w:r>
    </w:p>
    <w:p>
      <w:r>
        <w:t>phát triển, sản xuất và tiếp thị sản phẩm. Bằng việc cung cấp Thông Tin Gửi cho Garena, Bạn xác</w:t>
      </w:r>
    </w:p>
    <w:p>
      <w:r>
        <w:t>nhận và đồng ý rằng Garena và/hoặc các bên thứ ba khác có thể phát triển phần mềm, ứng dụng,</w:t>
      </w:r>
    </w:p>
    <w:p>
      <w:r>
        <w:t>giao diện, sản phẩm và các bản điều chỉnh và cải tiến của những nội dung đó một cách độc lập, có</w:t>
      </w:r>
    </w:p>
    <w:p>
      <w:r>
        <w:t>chức năng, mã giống hoặc tương tự hoặc các đặc điểm khác với các ý tưởng được nêu ra trong Thông</w:t>
      </w:r>
    </w:p>
    <w:p>
      <w:r>
        <w:t>Tin Gửi của Bạn. Theo đó, Bạn cấp cho Garena và các bên kế thừa của họ quyền không rút lại, trên</w:t>
      </w:r>
    </w:p>
    <w:p>
      <w:r>
        <w:t>toàn cầu, không độc quyền, không tính tác quyền, có thể cấp quyền thứ cấp và có thể chuyển</w:t>
      </w:r>
    </w:p>
    <w:p>
      <w:r>
        <w:t>nhượng để phát triển các hạng mục nói trên, và sử dụng, sao chép, phát tán, tái xuất bản, gửi,</w:t>
      </w:r>
    </w:p>
    <w:p>
      <w:r>
        <w:t>điều chỉnh, sửa đổi, tạo phó bản, trưng bày công khai, và trình diễn công khai bất kỳ Thông Tin</w:t>
      </w:r>
    </w:p>
    <w:p>
      <w:r>
        <w:t>Gửi nào trên, thông qua hoặc liên quan đến Các Dịch Vụ ở bất kỳ hình thức phương tiện nào và</w:t>
      </w:r>
    </w:p>
    <w:p>
      <w:r>
        <w:t>thông qua bất kỳ kênh truyền thông nào, bao gồm cả việc quảng bá và tái phân phối một phần của</w:t>
      </w:r>
    </w:p>
    <w:p>
      <w:r>
        <w:t>Các Dịch Vụ (và bản phái sinh). Quyền được cấp cho Bạn sẽ tiếp tục có hiệu lực đến khi nào</w:t>
      </w:r>
    </w:p>
    <w:p>
      <w:r>
        <w:t>Garena quyết định sử dụng Thông Tin Gửi của Bạn. Quy định này không áp dụng cho thông tin cá</w:t>
      </w:r>
    </w:p>
    <w:p>
      <w:r>
        <w:t>nhân tuân theo chính sách bảo mật của chúng tôi trừ trường hợp Bạn công khai thông tin cá nhân</w:t>
      </w:r>
    </w:p>
    <w:p>
      <w:r>
        <w:t>đó trên hoặc thông qua Các Dịch Vụ.</w:t>
      </w:r>
    </w:p>
    <w:p>
      <w:r>
        <w:t>13. CÁC ĐÓNG GÓP CỦA BÊN THỨ BA ĐỐI VỚI CÁC DỊCH VỤ VÀ CÁC LIÊN</w:t>
      </w:r>
    </w:p>
    <w:p>
      <w:r>
        <w:t>KẾT BÊN NGOÀI</w:t>
      </w:r>
    </w:p>
    <w:p>
      <w:r>
        <w:t>1. Mỗi nội dung nào đóng góp cho Các Dịch Vụ thể hiện dưới dạng</w:t>
      </w:r>
    </w:p>
    <w:p>
      <w:r>
        <w:t>dữ liệu, tin nhắn, hình ảnh, âm thanh, video, phần mềm hoặc các Nội Dung khác, Bạn sẽ chịu trách</w:t>
      </w:r>
    </w:p>
    <w:p>
      <w:r>
        <w:t>nhiệm về mức độ chính xác, tin cậy, rõ ràng cũng như tính phù hợp với quy định pháp luật và giới</w:t>
      </w:r>
    </w:p>
    <w:p>
      <w:r>
        <w:t>hạn pháp lý đối với bất kỳ nội dung mà họ đã đóng góp. Như vậy, Garena không chịu trách nhiệm và</w:t>
      </w:r>
    </w:p>
    <w:p>
      <w:r>
        <w:t>cũng sẽ không kiểm tra, giám sát độ chính xác, tin cậy, tính nguyên gốc, quyền liên quan, tính</w:t>
      </w:r>
    </w:p>
    <w:p>
      <w:r>
        <w:t>hợp pháp và các giới hạn pháp lý có liên quan đến các nội dung Bạn đóng góp. Garena sẽ không</w:t>
      </w:r>
    </w:p>
    <w:p>
      <w:r>
        <w:t>phải chịu trách nhiệm đối với các hoạt động hoặc tạm ngừng hoạt động của Người dùng kể cả các</w:t>
      </w:r>
    </w:p>
    <w:p>
      <w:r>
        <w:t>nội dung họ post hoặc tạo sẵn qua Dịch Vụ.</w:t>
      </w:r>
    </w:p>
    <w:p>
      <w:r>
        <w:t>2. Ngoài ra, Các Dịch Vụ có thể chứa các liên kết đến thông tin</w:t>
      </w:r>
    </w:p>
    <w:p>
      <w:r>
        <w:t>mới bằng văn bản và video của bên thứ ba (và podcast) (gọi chung là "thông tin mới của bên thứ</w:t>
      </w:r>
    </w:p>
    <w:p>
      <w:r>
        <w:t>ba"), các sản phẩm, trang web, dịch vụ và chương trình khuyến mãi, hoặc liên kết đến các ứng</w:t>
      </w:r>
    </w:p>
    <w:p>
      <w:r>
        <w:t>dụng phần mềm của bên thứ ba. Ngoài ra, các bên thứ ba có thể cung cấp, trên trang web của chính</w:t>
      </w:r>
    </w:p>
    <w:p>
      <w:r>
        <w:t>họ, các thông tin mới của bên thứ ba, và ứng dụng phần mềm. Các liên kết bên thứ ba, thông tin</w:t>
      </w:r>
    </w:p>
    <w:p>
      <w:r>
        <w:t>mới của bên thứ ba, sản phẩm, trang web, dịch vụ và ứng dụng phần mềm nào không thuộc sở hữu hay</w:t>
      </w:r>
    </w:p>
    <w:p>
      <w:r>
        <w:t>kiểm soát của Garena. Đúng hơn, chúng được vận hành bởi, và là tài sản của nhiều bên thứ ba khác</w:t>
      </w:r>
    </w:p>
    <w:p>
      <w:r>
        <w:t>nhau, và có thể được bảo hộ bởi các điều luật và hiệp ước về bảo hộ bản quyền hoặc sở hữu trí</w:t>
      </w:r>
    </w:p>
    <w:p>
      <w:r>
        <w:t>tuệ khác. Garena đã không xem xét hay chịu trách nhiệm đối với bất kỳ nội dung, chức năng, bảo</w:t>
      </w:r>
    </w:p>
    <w:p>
      <w:r>
        <w:t>mật, dịch vụ, chính sách về quyền riêng tư nào, hay các hoạt động khác của các bên thứ ba đó.</w:t>
      </w:r>
    </w:p>
    <w:p>
      <w:r>
        <w:t>Bạn nên đọc các điều khoản và các chính sách khác được công bố bởi các bên thứ ba đó trên trang</w:t>
      </w:r>
    </w:p>
    <w:p>
      <w:r>
        <w:t>web của họ hoặc nơi khác. Bằng việc sử dụng Các Dịch Vụ, Bạn đồng ý rằng Garena sẽ không chịu</w:t>
      </w:r>
    </w:p>
    <w:p>
      <w:r>
        <w:t>trách nhiệm pháp lý dưới bất kỳ hình thức nào từ việc sử dụng hay không thể sử dụng bảng tin,</w:t>
      </w:r>
    </w:p>
    <w:p>
      <w:r>
        <w:t>trang web hay ứng dụng con của bất kỳ bên thứ ba nào. Bạn xác nhận và đồng ý thêm rằng Garena có</w:t>
      </w:r>
    </w:p>
    <w:p>
      <w:r>
        <w:t>thể vô hiệu việc sử dụng của Bạn, hoặc gỡ bỏ, bất kỳ liên kết nào của bên thứ ba, thông tin mới,</w:t>
      </w:r>
    </w:p>
    <w:p>
      <w:r>
        <w:t>hay ứng dụng của bên thứ ba trên Các Dịch Vụ ở mức độ chúng vi phạm các Điều Khoản Dịch Vụ</w:t>
      </w:r>
    </w:p>
    <w:p>
      <w:r>
        <w:t>này.</w:t>
      </w:r>
    </w:p>
    <w:p>
      <w:r>
        <w:t>14. VI PHẠM CÁC ĐIỀU KHOẢN DỊCH VỤ CỦA CHÚNG TÔI</w:t>
      </w:r>
    </w:p>
    <w:p>
      <w:r>
        <w:t>Nếu Bạn cho rằng một Người dùng trên Trang Web của chúng tôi đang vi phạm các</w:t>
      </w:r>
    </w:p>
    <w:p>
      <w:r>
        <w:t>Điều Khoản Dịch Vụ này, vui lòng liên hệ với [https://hotro.garena.vn/.](https://www.google.com/url?q=https://hotro.garena.vn/&amp;sa=D&amp;source=editors&amp;ust=1779868668425574&amp;usg=AOvVaw3mMrqEVf_Uf89E0kt_xJct)</w:t>
      </w:r>
    </w:p>
    <w:p>
      <w:r>
        <w:t>15. KHIẾU NẠI VỀ XÂM PHẠM BẢN QUYỀN</w:t>
      </w:r>
    </w:p>
    <w:p>
      <w:r>
        <w:t>1. Nếu Bạn cho rằng tác phẩm của Bạn (như được đưa vào Các Dịch</w:t>
      </w:r>
    </w:p>
    <w:p>
      <w:r>
        <w:t>Vụ) đã bị sao chép, trưng bày, hoặc phát tán theo cách cấu thành hành vi xâm phạm bản quyền, vui</w:t>
      </w:r>
    </w:p>
    <w:p>
      <w:r>
        <w:t>lòng thông báo cho Đại Diện Bảo Vệ Bản Quyền của chúng tôi.</w:t>
      </w:r>
    </w:p>
    <w:p>
      <w:r>
        <w:t>2. Thông báo về hành vi xâm phạm bản quyền phải được thể hiện</w:t>
      </w:r>
    </w:p>
    <w:p>
      <w:r>
        <w:t>bằng văn bản như các quy định đề cập dưới đây và về cơ bản phải gồm có các nội dung sau đây: (a)</w:t>
      </w:r>
    </w:p>
    <w:p>
      <w:r>
        <w:t>chữ ký tay hoặc chữ ký điện tử của người được ủy quyền thay mặt cho chủ sở hữu của đối tượng bị</w:t>
      </w:r>
    </w:p>
    <w:p>
      <w:r>
        <w:t>xâm phạm bản quyền ; (b) bản mô tả (các) tác phẩm có bảo hộ bản quyền đó và chỉ dẫn về nội dung</w:t>
      </w:r>
    </w:p>
    <w:p>
      <w:r>
        <w:t>nào trong tác phẩm đó được cho là bị xâm phạm bản quyền (c) bản mô tả tên chính xác của tác phẩm</w:t>
      </w:r>
    </w:p>
    <w:p>
      <w:r>
        <w:t>xâm phạm và vị trí của tác phẩm xâm phạm trên Các Dịch Vụ; (d) thông tin cần thiết để Garena có</w:t>
      </w:r>
    </w:p>
    <w:p>
      <w:r>
        <w:t>thể liên hệ với Bạn, chẳng hạn như địa chỉ thực của Bạn, số điện thoại và địa chỉ email của Bạn;</w:t>
      </w:r>
    </w:p>
    <w:p>
      <w:r>
        <w:t>(e) tuyên bố của Bạn rằng Bạn có thiện chí để tin rằng việc sử dụng tài liệu theo cách mà Bạn đã</w:t>
      </w:r>
    </w:p>
    <w:p>
      <w:r>
        <w:t>khiếu nại là không được sự cho phép của chủ sở hữu bản quyền, đại diện của họ, hoặc pháp luật;</w:t>
      </w:r>
    </w:p>
    <w:p>
      <w:r>
        <w:t>(f) tuyên bố của Bạn rằng thông tin trong thông báo là chính xác và, Bạn chịu trách nhiệm trước</w:t>
      </w:r>
    </w:p>
    <w:p>
      <w:r>
        <w:t>pháp luật nếu khai man rằng Bạn được ủy quyền thay mặt chủ sở hữu bản quyền để khiếu nại. Bạn có</w:t>
      </w:r>
    </w:p>
    <w:p>
      <w:r>
        <w:t>thể liên hệ với Đại Diện Bảo Vệ Bản Quyền của Garena qua email: legal@garena.vn.</w:t>
      </w:r>
    </w:p>
    <w:p>
      <w:r>
        <w:t>3. Đại Diện Bảo Vệ Bản Quyền chỉ có thể trả lời khiếu kiện liên</w:t>
      </w:r>
    </w:p>
    <w:p>
      <w:r>
        <w:t>quan đến cáo buộc xâm phạm bản quyền.</w:t>
      </w:r>
    </w:p>
    <w:p>
      <w:r>
        <w:t>16. ĐẢM BẢO VÀ CAM ĐOAN CỦA BẠN</w:t>
      </w:r>
    </w:p>
    <w:p>
      <w:r>
        <w:t>Bạn đảm bảo và cam đoan rằng:</w:t>
      </w:r>
    </w:p>
    <w:p>
      <w:r>
        <w:t>1. Bạn có năng lực pháp lý (và trong trường hợp sử dụng Các</w:t>
      </w:r>
    </w:p>
    <w:p>
      <w:r>
        <w:t>Dịch Vụ bởi trẻ vị thành niên, mà Bạn chính là cha mẹ hoặc người giám hộ hợp pháp và đã đưa ra</w:t>
      </w:r>
    </w:p>
    <w:p>
      <w:r>
        <w:t>sự chấp thuận hợp lệ), và có quyền và khả năng ký kết các Điều Khoản Dịch Vụ này và tuân thủ các</w:t>
      </w:r>
    </w:p>
    <w:p>
      <w:r>
        <w:t>điều khoản dịch vụ này;</w:t>
      </w:r>
    </w:p>
    <w:p>
      <w:r>
        <w:t>2. Bạn sẽ chỉ sử dụng Các Dịch Vụ cho các mục đích hợp pháp và</w:t>
      </w:r>
    </w:p>
    <w:p>
      <w:r>
        <w:t>tuân theo các Điều Khoản Dịch Vụ này và mọi điều luật, quy định, quy tắc, chỉ thị, hướng dẫn,</w:t>
      </w:r>
    </w:p>
    <w:p>
      <w:r>
        <w:t>chính sách và quy định hiện hành; và</w:t>
      </w:r>
    </w:p>
    <w:p>
      <w:r>
        <w:t>3. Bạn sẽ chỉ sử dụng Các Dịch Vụ trên một máy tính mà việc sử</w:t>
      </w:r>
    </w:p>
    <w:p>
      <w:r>
        <w:t>dụng đó được chủ máy tính cho phép.</w:t>
      </w:r>
    </w:p>
    <w:p>
      <w:r>
        <w:t>17. BỒI THƯỜNG</w:t>
      </w:r>
    </w:p>
    <w:p>
      <w:r>
        <w:t>Bạn đồng ý bồi thường, bảo vệ và miễn trách nhiệm cho Garena, và cổ đông,</w:t>
      </w:r>
    </w:p>
    <w:p>
      <w:r>
        <w:t>công ty con, công ty liên kết, cán bộ, đại diện, những người ủy quyền, đồng sở hữu hoặc các đối tác</w:t>
      </w:r>
    </w:p>
    <w:p>
      <w:r>
        <w:t>khác và nhân viên của Garena (gọi chung là "Các Bên Được Miễn"), bằng chi phí của Bạn, từ và chống</w:t>
      </w:r>
    </w:p>
    <w:p>
      <w:r>
        <w:t>lại bất kỳ và tất cả các khiếu nại, hành động, thủ tục tố tụng, và tất cả các trách nhiệm pháp lý</w:t>
      </w:r>
    </w:p>
    <w:p>
      <w:r>
        <w:t>liên quan, thiệt hại, dàn xếp, hình phạt, tiền phạt, chi phí và phí tổn (bao gồm nhưng không giới</w:t>
      </w:r>
    </w:p>
    <w:p>
      <w:r>
        <w:t>hạn ở phí luật sư hợp lý và các chi phí giải quyết bất đồng khác) do bất kỳ Bên được bồi thường nào</w:t>
      </w:r>
    </w:p>
    <w:p>
      <w:r>
        <w:t>phát sinh của hoặc liên quan đến (a) việc lưu trữ, vận hành, quản lý và/hoặc quản lý Dịch Vụ của</w:t>
      </w:r>
    </w:p>
    <w:p>
      <w:r>
        <w:t>hoặc thay mặt cho Garena, (b) việc Bạn vi phạm hoặc vi phạm bất kỳ điều khoản nào của Điều Khoản</w:t>
      </w:r>
    </w:p>
    <w:p>
      <w:r>
        <w:t>Dịch vụ này hoặc bất kỳ chính sách hoặc hướng dẫn nào được đề cập ở đây, (c) việc truy cập, sử dụng</w:t>
      </w:r>
    </w:p>
    <w:p>
      <w:r>
        <w:t>hoặc lạm dụng Dịch Vụ của Bạn, (d) Bạn vi phạm bất kỳ luật hoặc quy định nào hoặc quyền của bên thứ</w:t>
      </w:r>
    </w:p>
    <w:p>
      <w:r>
        <w:t>ba, hoặc (e) xóa Tài Khoản của Bạn hoặc bất kỳ Nội Dung nào mà Bạn tải lên, đăng, gửi email, truyền</w:t>
      </w:r>
    </w:p>
    <w:p>
      <w:r>
        <w:t>tải hoặc nói cách khác là tạo ra một có sẵn thông qua Các Dịch Vụ theo Điều Khoản 4.2-4.4 ở</w:t>
      </w:r>
    </w:p>
    <w:p>
      <w:r>
        <w:t>trên.</w:t>
      </w:r>
    </w:p>
    <w:p>
      <w:r>
        <w:t>18. TÍNH CÓ HIỆU LỰC TỪNG PHẦN</w:t>
      </w:r>
    </w:p>
    <w:p>
      <w:r>
        <w:t>Nếu bất kỳ quy định nào của các Điều Khoản Dịch Vụ này bị xem là trái luật,</w:t>
      </w:r>
    </w:p>
    <w:p>
      <w:r>
        <w:t>vô hiệu, hoặc không thể thực thi vì bất kỳ lý do gì theo luật pháp của bất kỳ khu vực nào, thì quy</w:t>
      </w:r>
    </w:p>
    <w:p>
      <w:r>
        <w:t>định đó sẽ được xem là tách biệt với các Điều Khoản Dịch vụ này và sẽ không ảnh hưởng đến tính hợp</w:t>
      </w:r>
    </w:p>
    <w:p>
      <w:r>
        <w:t>lệ và khả năng thực thi của bất kỳ quy định nào còn lại trong khu vực đó hoặc tính hợp lệ hay khả</w:t>
      </w:r>
    </w:p>
    <w:p>
      <w:r>
        <w:t>năng thực thi của quy định đang bàn tới theo luật pháp của bất kỳ khu vực nào khác.</w:t>
      </w:r>
    </w:p>
    <w:p>
      <w:r>
        <w:t>19. LUẬT ĐIỀU CHỈNH</w:t>
      </w:r>
    </w:p>
    <w:p>
      <w:r>
        <w:t>Các Điều Khoản Dịch Vụ này sẽ được điều chỉnh bởi và được giải thích theo</w:t>
      </w:r>
    </w:p>
    <w:p>
      <w:r>
        <w:t>luật pháp Cộng hòa xã hội chủ nghĩa Việt Nam, bất kể nó có mâu thuẫn với các quy tắc pháp luật hay</w:t>
      </w:r>
    </w:p>
    <w:p>
      <w:r>
        <w:t>không. Trong phạm vi áp dụng của các Điều Khoản Dịch vụ, Công Ước Liên Hiệp Quốc về Hợp Đồng Mua Bán</w:t>
      </w:r>
    </w:p>
    <w:p>
      <w:r>
        <w:t>Hàng Hóa Quốc Tế (CISG), sẽ không được áp dụng. Bất kỳ bất đồng, tranh cãi, khiếu kiện hay khác biệt</w:t>
      </w:r>
    </w:p>
    <w:p>
      <w:r>
        <w:t>nào dưới bất kỳ hình thức nào phát sinh từ hoặc liên quan đến các Điều Khoản Dịch Vụ chống lại hoặc</w:t>
      </w:r>
    </w:p>
    <w:p>
      <w:r>
        <w:t>liên quan đến Garena hoặc bất kỳ Bên Được Miễn nào theo các Điều Khoản Dịch Vụ này sẽ được giải</w:t>
      </w:r>
    </w:p>
    <w:p>
      <w:r>
        <w:t>quyết bằng phương thức trọng tài tại Trung tâm trọng tài quốc tế Việt Nam (VIAC) và theo các Nguyên</w:t>
      </w:r>
    </w:p>
    <w:p>
      <w:r>
        <w:t>Tắc Trọng Tài của Trung tâm Trọng tài Quốc tế Việt Nam (Arbitration Rules of the Vietnam</w:t>
      </w:r>
    </w:p>
    <w:p>
      <w:r>
        <w:t>International Arbitration Centre) ("VIAC") các nguyên tắc đó được xem là đã được đưa vào Phần này để</w:t>
      </w:r>
    </w:p>
    <w:p>
      <w:r>
        <w:t>tham khảo. Sẽ có một (1) trọng tài viên và ngôn ngữ trọng tài sẽ là tiếng Việt.</w:t>
      </w:r>
    </w:p>
    <w:p>
      <w:r>
        <w:t>20. CÁC QUY ĐỊNH CHUNG</w:t>
      </w:r>
    </w:p>
    <w:p>
      <w:r>
        <w:t>1. Garena bảo lưu tất cả các quyền không được cấp rõ trong</w:t>
      </w:r>
    </w:p>
    <w:p>
      <w:r>
        <w:t>đây.</w:t>
      </w:r>
    </w:p>
    <w:p>
      <w:r>
        <w:t>2. Garena có thể điều chỉnh các Điều Khoản Dịch Vụ này vào bất</w:t>
      </w:r>
    </w:p>
    <w:p>
      <w:r>
        <w:t>kỳ lúc nào bằng cách đăng các Điều Khoản Dịch Vụ đã chỉnh sửa lên Trang Web. Việc Bạn tiếp tục</w:t>
      </w:r>
    </w:p>
    <w:p>
      <w:r>
        <w:t>truy cập đến hoặc sử dụng Các Dịch Vụ sau khi những thay đổi đó đã được đăng sẽ cấu thành việc</w:t>
      </w:r>
    </w:p>
    <w:p>
      <w:r>
        <w:t>Bạn chấp nhận các Điều Khoản Dịch Vụ đã chỉnh sửa đó.</w:t>
      </w:r>
    </w:p>
    <w:p>
      <w:r>
        <w:t>3. Bạn không được chuyển nhượng, cấp phép hay chuyển giao bất</w:t>
      </w:r>
    </w:p>
    <w:p>
      <w:r>
        <w:t>kỳ quyền nào đã cấp cho Bạn theo đây hoặc lập hợp đồng phụ bất kỳ nghĩa vụ nào của Bạn.</w:t>
      </w:r>
    </w:p>
    <w:p>
      <w:r>
        <w:t>4. Không nội dung nào trong các Điều Khoản Dịch Vụ này sẽ cấu</w:t>
      </w:r>
    </w:p>
    <w:p>
      <w:r>
        <w:t>thành sự hợp tác, liên doanh hay quan hệ người ủy thác-đại lý giữa Bạn và Garena, cũng không cho</w:t>
      </w:r>
    </w:p>
    <w:p>
      <w:r>
        <w:t>phép Bạn chịu bất kỳ chi phí hay trách nhiệm pháp lý nào thay mặt Garena.</w:t>
      </w:r>
    </w:p>
    <w:p>
      <w:r>
        <w:t>5. Việc Garena, vào bất kỳ lúc nào, không yêu cầu thực hiện bất</w:t>
      </w:r>
    </w:p>
    <w:p>
      <w:r>
        <w:t>kỳ quy định nào trong đây sẽ không ảnh hưởng dưới bất kỳ hình thức nào đến quyền của nó sau này</w:t>
      </w:r>
    </w:p>
    <w:p>
      <w:r>
        <w:t>được thực thi quy định đó trừ phi có văn bản miễn áp dụng quy định đó.</w:t>
      </w:r>
    </w:p>
    <w:p>
      <w:r>
        <w:t>6. Các Điều Khoản Dịch Vụ này chỉ nhằm vì lợi ích của Bạn và</w:t>
      </w:r>
    </w:p>
    <w:p>
      <w:r>
        <w:t>của chúng tôi và không vì lợi ích của bất kỳ cá nhân hay tổ chức nào khác, trừ các công ty liên</w:t>
      </w:r>
    </w:p>
    <w:p>
      <w:r>
        <w:t>kết và các công ty con của Garena (và từng người thừa nhiệm và người được chỉ định của Garena và</w:t>
      </w:r>
    </w:p>
    <w:p>
      <w:r>
        <w:t>các công ty liên kết và các công ty con của Garena).</w:t>
      </w:r>
    </w:p>
    <w:p>
      <w:r>
        <w:t>7. Các điều khoản được đặt ra trong các Điều Khoản Dịch Vụ này</w:t>
      </w:r>
    </w:p>
    <w:p>
      <w:r>
        <w:t>và bất kỳ thỏa thuận và chính xác nào được đưa vào hoặc tham chiếu trong các các Điều Khoản Dịch</w:t>
      </w:r>
    </w:p>
    <w:p>
      <w:r>
        <w:t>Vụ này cấu thành toàn bộ thỏa thuận và cam kết của các bên về Các Dịch Vụ và Trang Web này và</w:t>
      </w:r>
    </w:p>
    <w:p>
      <w:r>
        <w:t>thay thế bất kỳ thỏa thuận hay cam kết nào trước đây giữa các bên liên quan đến vấn đề đó. Các</w:t>
      </w:r>
    </w:p>
    <w:p>
      <w:r>
        <w:t>bên theo đây loại trừ tất cả các điều khoản bất thành văn. Khi ký kết thỏa thuận được tạo thành</w:t>
      </w:r>
    </w:p>
    <w:p>
      <w:r>
        <w:t>bởi các Điều Khoản Dịch Vụ này, các bên đã không dựa vào bất kỳ phát biểu, đảm bảo, cam quan,</w:t>
      </w:r>
    </w:p>
    <w:p>
      <w:r>
        <w:t>cam kết, hứa hẹn nào của bất kỳ cá nhân nào ngoài trường hợp được quy định rõ trong các Điều</w:t>
      </w:r>
    </w:p>
    <w:p>
      <w:r>
        <w:t>Khoản Dịch Vụ này. Mỗi bên khước từ, không rút lại và vô điều kiện, mọi khiếu kiện, quyền và</w:t>
      </w:r>
    </w:p>
    <w:p>
      <w:r>
        <w:t>quyền được bồi thường mà nếu không có Phần này có thể đã có liên quan đến bất kỳ quy định nào</w:t>
      </w:r>
    </w:p>
    <w:p>
      <w:r>
        <w:t>phía trên. Các Điều Khoản Dịch Vụ này có thể không được phủ nhận, giải thích hay bổ sung bởi</w:t>
      </w:r>
    </w:p>
    <w:p>
      <w:r>
        <w:t>bằng chứng của bất kỳ thỏa thuận nào trước đây, bất kỳ thỏa thuận miệng đồng thời nào hoặc bất</w:t>
      </w:r>
    </w:p>
    <w:p>
      <w:r>
        <w:t>kỳ điều khoản bổ sung nhất quán nào.</w:t>
      </w:r>
    </w:p>
    <w:p>
      <w:r>
        <w:t>8. Bạn đồng ý tuân thủ tất cả điều luật, quy chế, quy định và</w:t>
      </w:r>
    </w:p>
    <w:p>
      <w:r>
        <w:t>quy tắc hiện hành liên quan đến chống hối lộ và tham nhũng và xác nhận rằng Bạn có và đã áp dụng</w:t>
      </w:r>
    </w:p>
    <w:p>
      <w:r>
        <w:t>mọi chính sách và thủ tục cần thiết để đảm bảo tuân thủ các yêu cầu đó.</w:t>
      </w:r>
    </w:p>
    <w:p>
      <w:r>
        <w:t>9. Nếu Bạn có bất kỳ thắc mắc hay khiếu nại nào về các Điều</w:t>
      </w:r>
    </w:p>
    <w:p>
      <w:r>
        <w:t>Khoản Dịch Vụ này hoặc bất kỳ vấn đề nào được nêu ra trong các Điều Khoản Dịch Vụ này hoặc trên</w:t>
      </w:r>
    </w:p>
    <w:p>
      <w:r>
        <w:t>Trang Web, vui lòng liên hệ với chúng tôi bằng cách gửi email về địa chỉ legal@garena.vn.</w:t>
      </w:r>
    </w:p>
    <w:p>
      <w:r>
        <w:t>10. Cập nhật và đăng tải lần cuối: 27/05/2026 và sẽ có hiệu lực</w:t>
      </w:r>
    </w:p>
    <w:p>
      <w:r>
        <w:t>sau bảy ngày kể từ ngày đăng tải. Để tham khảo phiên bản trước của Điều Khoản Dịch Vụ, vui lòng</w:t>
      </w:r>
    </w:p>
    <w:p>
      <w:r>
        <w:t>bấm vào [ĐÂY](https://cdn.vn.garenanow.com/web/ddt/legal/20260527/tos_old.html)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